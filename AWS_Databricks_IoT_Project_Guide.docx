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9DEEF" w14:textId="77777777" w:rsidR="004F16BA" w:rsidRDefault="00000000">
      <w:pPr>
        <w:pStyle w:val="Heading1"/>
      </w:pPr>
      <w:r>
        <w:t>Real‑World AWS + Databricks Project: Real‑Time IoT Event Pipeline</w:t>
      </w:r>
    </w:p>
    <w:p w14:paraId="320A2FFF" w14:textId="77777777" w:rsidR="004F16BA" w:rsidRDefault="00000000">
      <w:r>
        <w:t>A genuinely real‑world, portfolio‑ready AWS + Databricks project should feel like something a modern data engineering team would actually build: streaming ingestion, scalable storage, medallion architecture, orchestration, and analytics that tell a meaningful business story.</w:t>
      </w:r>
    </w:p>
    <w:p w14:paraId="4BE013D1" w14:textId="77777777" w:rsidR="004F16BA" w:rsidRDefault="00000000">
      <w:r>
        <w:t>Below is a complete, end‑to‑end scenario that checks every box and mirrors what companies in retail, IoT, logistics, and SaaS actually do.</w:t>
      </w:r>
    </w:p>
    <w:p w14:paraId="6E650C05" w14:textId="77777777" w:rsidR="004F16BA" w:rsidRDefault="00000000">
      <w:r>
        <w:t>---</w:t>
      </w:r>
    </w:p>
    <w:p w14:paraId="358B0684" w14:textId="77777777" w:rsidR="004F16BA" w:rsidRDefault="00000000">
      <w:r>
        <w:t>🚀 Project Concept: Real‑Time IoT Event Pipeline (AWS → Databricks Medallion → Analytics)</w:t>
      </w:r>
    </w:p>
    <w:p w14:paraId="3185C29B" w14:textId="77777777" w:rsidR="004F16BA" w:rsidRDefault="00000000">
      <w:r>
        <w:t>This scenario is realistic, technically rich, and interview‑friendly. It also gives you room to show off your architectural instincts.</w:t>
      </w:r>
    </w:p>
    <w:p w14:paraId="7387872D" w14:textId="77777777" w:rsidR="004F16BA" w:rsidRDefault="00000000">
      <w:r>
        <w:t>---</w:t>
      </w:r>
    </w:p>
    <w:p w14:paraId="3159C581" w14:textId="77777777" w:rsidR="004F16BA" w:rsidRDefault="00000000">
      <w:r>
        <w:t>🧩 High‑Level Flow</w:t>
      </w:r>
    </w:p>
    <w:p w14:paraId="5BFABEF4" w14:textId="77777777" w:rsidR="004F16BA" w:rsidRDefault="00000000">
      <w:r>
        <w:t>Your custom application → AWS API Gateway → Kinesis Data Streams → S3 (Bronze) → Databricks Auto Loader (Silver) → Delta Live Tables / Notebooks (Gold) → Dashboards (SQL/Photon)</w:t>
      </w:r>
    </w:p>
    <w:p w14:paraId="3D7C6F5B" w14:textId="77777777" w:rsidR="004F16BA" w:rsidRDefault="00000000">
      <w:r>
        <w:t>---</w:t>
      </w:r>
    </w:p>
    <w:p w14:paraId="69C8D24B" w14:textId="77777777" w:rsidR="004F16BA" w:rsidRDefault="00000000">
      <w:r>
        <w:t>🛠️ 1. What Data Should You Generate? (Realistic + Stream‑Friendly)</w:t>
      </w:r>
    </w:p>
    <w:p w14:paraId="58387816" w14:textId="77777777" w:rsidR="004F16BA" w:rsidRDefault="00000000">
      <w:r>
        <w:t>Choose a domain that naturally produces high‑volume, semi‑structured, real‑time events.</w:t>
      </w:r>
    </w:p>
    <w:p w14:paraId="0963D2F7" w14:textId="77777777" w:rsidR="004F16BA" w:rsidRDefault="00000000">
      <w:r>
        <w:t>Best Option: IoT Device Telemetry</w:t>
      </w:r>
    </w:p>
    <w:p w14:paraId="55A10194" w14:textId="77777777" w:rsidR="004F16BA" w:rsidRDefault="00000000">
      <w:r>
        <w:t>This is the most common real‑world use case for AWS + Databricks.</w:t>
      </w:r>
    </w:p>
    <w:p w14:paraId="1CC67F48" w14:textId="77777777" w:rsidR="004F16BA" w:rsidRDefault="00000000">
      <w:r>
        <w:t>Each event could look like:</w:t>
      </w:r>
    </w:p>
    <w:p w14:paraId="060DB1F2" w14:textId="77777777" w:rsidR="004F16BA" w:rsidRDefault="00000000">
      <w:r>
        <w:t>{</w:t>
      </w:r>
      <w:r>
        <w:br/>
        <w:t xml:space="preserve">  "device_id": "sensor-2048",</w:t>
      </w:r>
      <w:r>
        <w:br/>
        <w:t xml:space="preserve">  "timestamp": "2026-01-27T19:22:10Z",</w:t>
      </w:r>
      <w:r>
        <w:br/>
        <w:t xml:space="preserve">  "temperature": 72.4,</w:t>
      </w:r>
      <w:r>
        <w:br/>
        <w:t xml:space="preserve">  "humidity": 41.2,</w:t>
      </w:r>
      <w:r>
        <w:br/>
        <w:t xml:space="preserve">  "battery_level": 0.87,</w:t>
      </w:r>
      <w:r>
        <w:br/>
        <w:t xml:space="preserve">  "location": {</w:t>
      </w:r>
      <w:r>
        <w:br/>
        <w:t xml:space="preserve">    "lat": 37.7749,</w:t>
      </w:r>
      <w:r>
        <w:br/>
        <w:t xml:space="preserve">    "lon": -122.4194</w:t>
      </w:r>
      <w:r>
        <w:br/>
        <w:t xml:space="preserve">  },</w:t>
      </w:r>
      <w:r>
        <w:br/>
      </w:r>
      <w:r>
        <w:lastRenderedPageBreak/>
        <w:t xml:space="preserve">  "status": "OK"</w:t>
      </w:r>
      <w:r>
        <w:br/>
        <w:t>}</w:t>
      </w:r>
    </w:p>
    <w:p w14:paraId="56703AA6" w14:textId="77777777" w:rsidR="004F16BA" w:rsidRDefault="00000000">
      <w:r>
        <w:t>Why IoT?</w:t>
      </w:r>
      <w:r>
        <w:br/>
        <w:t>- Naturally high‑volume</w:t>
      </w:r>
      <w:r>
        <w:br/>
        <w:t>- Semi‑structured JSON</w:t>
      </w:r>
      <w:r>
        <w:br/>
        <w:t>- Perfect for streaming</w:t>
      </w:r>
      <w:r>
        <w:br/>
        <w:t>- Easy to create anomalies for analytics</w:t>
      </w:r>
      <w:r>
        <w:br/>
        <w:t>- Every company understands the business value</w:t>
      </w:r>
    </w:p>
    <w:p w14:paraId="2A86D2D0" w14:textId="77777777" w:rsidR="004F16BA" w:rsidRDefault="00000000">
      <w:r>
        <w:t>---</w:t>
      </w:r>
    </w:p>
    <w:p w14:paraId="11524D9B" w14:textId="77777777" w:rsidR="004F16BA" w:rsidRDefault="00000000">
      <w:r>
        <w:t>📡 2. How Much Data Should You Stream? (Realistic Simulation)</w:t>
      </w:r>
    </w:p>
    <w:p w14:paraId="1D77F732" w14:textId="77777777" w:rsidR="004F16BA" w:rsidRDefault="00000000">
      <w:r>
        <w:t>You want something that feels like production but doesn’t melt your laptop or AWS bill.</w:t>
      </w:r>
    </w:p>
    <w:p w14:paraId="1E53025F" w14:textId="77777777" w:rsidR="004F16BA" w:rsidRDefault="00000000">
      <w:r>
        <w:t>Recommended Load:</w:t>
      </w:r>
      <w:r>
        <w:br/>
        <w:t>Light (dev): 50 devices @ 1/sec = 50/sec</w:t>
      </w:r>
      <w:r>
        <w:br/>
        <w:t>Medium (realistic): 200 devices @ 1/sec = 200/sec</w:t>
      </w:r>
      <w:r>
        <w:br/>
        <w:t>Heavy (enterprise): 1,000 devices @ 1/sec = 1,000/sec</w:t>
      </w:r>
    </w:p>
    <w:p w14:paraId="718EBBBE" w14:textId="77777777" w:rsidR="004F16BA" w:rsidRDefault="00000000">
      <w:r>
        <w:t>Even 200 events/sec is enough to:</w:t>
      </w:r>
      <w:r>
        <w:br/>
        <w:t>- Stress Kinesis</w:t>
      </w:r>
      <w:r>
        <w:br/>
        <w:t>- Trigger Auto Loader micro‑batches</w:t>
      </w:r>
      <w:r>
        <w:br/>
        <w:t>- Produce meaningful analytics</w:t>
      </w:r>
      <w:r>
        <w:br/>
        <w:t>- Show off scaling</w:t>
      </w:r>
    </w:p>
    <w:p w14:paraId="0BC561EF" w14:textId="77777777" w:rsidR="004F16BA" w:rsidRDefault="00000000">
      <w:r>
        <w:t>Data Volume Over Time:</w:t>
      </w:r>
      <w:r>
        <w:br/>
        <w:t>- 200 events/sec → 720,000 events/hour</w:t>
      </w:r>
      <w:r>
        <w:br/>
        <w:t>- JSON ~300 bytes → ~200 MB/hour</w:t>
      </w:r>
    </w:p>
    <w:p w14:paraId="2E4AD5AF" w14:textId="77777777" w:rsidR="004F16BA" w:rsidRDefault="00000000">
      <w:r>
        <w:t>---</w:t>
      </w:r>
    </w:p>
    <w:p w14:paraId="07F45579" w14:textId="77777777" w:rsidR="004F16BA" w:rsidRDefault="00000000">
      <w:r>
        <w:t>🧱 3. AWS Architecture (Real‑World)</w:t>
      </w:r>
    </w:p>
    <w:p w14:paraId="437FAD97" w14:textId="77777777" w:rsidR="004F16BA" w:rsidRDefault="00000000">
      <w:r>
        <w:t>Your application:</w:t>
      </w:r>
      <w:r>
        <w:br/>
        <w:t>- Sends JSON events to API Gateway</w:t>
      </w:r>
      <w:r>
        <w:br/>
        <w:t>- API Gateway → Kinesis Data Streams</w:t>
      </w:r>
    </w:p>
    <w:p w14:paraId="14336142" w14:textId="77777777" w:rsidR="004F16BA" w:rsidRDefault="00000000">
      <w:r>
        <w:t>Kinesis → S3:</w:t>
      </w:r>
      <w:r>
        <w:br/>
        <w:t>- Use Kinesis Firehose to batch &amp; compress into S3 Bronze</w:t>
      </w:r>
      <w:r>
        <w:br/>
        <w:t>- Partition by: date, hour, device_id (optional)</w:t>
      </w:r>
    </w:p>
    <w:p w14:paraId="1226EDEE" w14:textId="77777777" w:rsidR="004F16BA" w:rsidRDefault="00000000">
      <w:r>
        <w:t>Bronze Layer:</w:t>
      </w:r>
      <w:r>
        <w:br/>
        <w:t>- Raw JSON</w:t>
      </w:r>
      <w:r>
        <w:br/>
        <w:t>- No schema enforcement</w:t>
      </w:r>
      <w:r>
        <w:br/>
        <w:t>- Append‑only</w:t>
      </w:r>
    </w:p>
    <w:p w14:paraId="7A828BD7" w14:textId="77777777" w:rsidR="004F16BA" w:rsidRDefault="00000000">
      <w:r>
        <w:lastRenderedPageBreak/>
        <w:t>---</w:t>
      </w:r>
    </w:p>
    <w:p w14:paraId="7D3BA2C6" w14:textId="77777777" w:rsidR="004F16BA" w:rsidRDefault="00000000">
      <w:r>
        <w:t>🔥 4. Databricks Architecture (Medallion)</w:t>
      </w:r>
    </w:p>
    <w:p w14:paraId="73E086E1" w14:textId="77777777" w:rsidR="004F16BA" w:rsidRDefault="00000000">
      <w:r>
        <w:t>Silver Layer:</w:t>
      </w:r>
      <w:r>
        <w:br/>
        <w:t>- Use Auto Loader to ingest from S3</w:t>
      </w:r>
      <w:r>
        <w:br/>
        <w:t>- Enforce schema</w:t>
      </w:r>
      <w:r>
        <w:br/>
        <w:t>- Handle schema drift</w:t>
      </w:r>
      <w:r>
        <w:br/>
        <w:t>- Deduplicate</w:t>
      </w:r>
      <w:r>
        <w:br/>
        <w:t>- Add metadata columns (ingest_time, source_file)</w:t>
      </w:r>
    </w:p>
    <w:p w14:paraId="07A356CF" w14:textId="77777777" w:rsidR="004F16BA" w:rsidRDefault="00000000">
      <w:r>
        <w:t>Gold Layer:</w:t>
      </w:r>
      <w:r>
        <w:br/>
        <w:t>- Device health table</w:t>
      </w:r>
      <w:r>
        <w:br/>
        <w:t>- Aggregated metrics (per minute/hour/day)</w:t>
      </w:r>
      <w:r>
        <w:br/>
        <w:t>- Anomaly detection table</w:t>
      </w:r>
      <w:r>
        <w:br/>
        <w:t>- Location‑based summaries</w:t>
      </w:r>
    </w:p>
    <w:p w14:paraId="2045FA6C" w14:textId="77777777" w:rsidR="004F16BA" w:rsidRDefault="00000000">
      <w:r>
        <w:t>---</w:t>
      </w:r>
    </w:p>
    <w:p w14:paraId="37A4D60E" w14:textId="77777777" w:rsidR="004F16BA" w:rsidRDefault="00000000">
      <w:r>
        <w:t>📊 5. What Analytics Should You Show? (Interview‑Ready)</w:t>
      </w:r>
    </w:p>
    <w:p w14:paraId="49B4A23D" w14:textId="77777777" w:rsidR="004F16BA" w:rsidRDefault="00000000">
      <w:r>
        <w:t>A. Operational Analytics (Real‑Time Dashboards)</w:t>
      </w:r>
      <w:r>
        <w:br/>
        <w:t>1. Device Health Monitoring</w:t>
      </w:r>
      <w:r>
        <w:br/>
        <w:t>- % of devices reporting</w:t>
      </w:r>
      <w:r>
        <w:br/>
        <w:t>- Battery level distribution</w:t>
      </w:r>
      <w:r>
        <w:br/>
        <w:t>- Devices with failing sensors</w:t>
      </w:r>
      <w:r>
        <w:br/>
        <w:t>- Devices offline for &gt;5 minutes</w:t>
      </w:r>
    </w:p>
    <w:p w14:paraId="31C0DF1E" w14:textId="77777777" w:rsidR="004F16BA" w:rsidRDefault="00000000">
      <w:r>
        <w:t>2. Environmental Metrics</w:t>
      </w:r>
      <w:r>
        <w:br/>
        <w:t>- Temperature trends by region</w:t>
      </w:r>
      <w:r>
        <w:br/>
        <w:t>- Humidity anomalies</w:t>
      </w:r>
      <w:r>
        <w:br/>
        <w:t>- Rolling averages</w:t>
      </w:r>
    </w:p>
    <w:p w14:paraId="4F3C5D63" w14:textId="77777777" w:rsidR="004F16BA" w:rsidRDefault="00000000">
      <w:r>
        <w:t>3. Anomaly Detection</w:t>
      </w:r>
      <w:r>
        <w:br/>
        <w:t>- Z‑score outliers</w:t>
      </w:r>
      <w:r>
        <w:br/>
        <w:t>- Sudden temperature spikes</w:t>
      </w:r>
      <w:r>
        <w:br/>
        <w:t>- Battery drops &gt;20% in 5 minutes</w:t>
      </w:r>
    </w:p>
    <w:p w14:paraId="59D7707C" w14:textId="77777777" w:rsidR="004F16BA" w:rsidRDefault="00000000">
      <w:r>
        <w:t>B. Business Analytics (Gold Layer)</w:t>
      </w:r>
      <w:r>
        <w:br/>
        <w:t>1. Predictive Maintenance</w:t>
      </w:r>
      <w:r>
        <w:br/>
        <w:t>- Devices likely to fail soon</w:t>
      </w:r>
      <w:r>
        <w:br/>
        <w:t>- Battery replacement forecasting</w:t>
      </w:r>
    </w:p>
    <w:p w14:paraId="390336DD" w14:textId="77777777" w:rsidR="004F16BA" w:rsidRDefault="00000000">
      <w:r>
        <w:t>2. Geospatial Insights</w:t>
      </w:r>
      <w:r>
        <w:br/>
        <w:t>- Heatmaps of sensor readings</w:t>
      </w:r>
      <w:r>
        <w:br/>
        <w:t>- Clusters of abnormal readings</w:t>
      </w:r>
    </w:p>
    <w:p w14:paraId="4B5C92C1" w14:textId="77777777" w:rsidR="004F16BA" w:rsidRDefault="00000000">
      <w:r>
        <w:lastRenderedPageBreak/>
        <w:t>3. SLA Reporting</w:t>
      </w:r>
      <w:r>
        <w:br/>
        <w:t>- Data latency from device → gold table</w:t>
      </w:r>
      <w:r>
        <w:br/>
        <w:t>- Event loss rate</w:t>
      </w:r>
      <w:r>
        <w:br/>
        <w:t>- Processing throughput</w:t>
      </w:r>
    </w:p>
    <w:p w14:paraId="3976C11E" w14:textId="77777777" w:rsidR="004F16BA" w:rsidRDefault="00000000">
      <w:r>
        <w:t>---</w:t>
      </w:r>
    </w:p>
    <w:p w14:paraId="1BDB6EEC" w14:textId="77777777" w:rsidR="004F16BA" w:rsidRDefault="00000000">
      <w:r>
        <w:t>🧪 6. Optional Enhancements (If You Want to Go Big)</w:t>
      </w:r>
    </w:p>
    <w:p w14:paraId="4C3B111A" w14:textId="77777777" w:rsidR="004F16BA" w:rsidRDefault="00000000">
      <w:r>
        <w:t>Add ML:</w:t>
      </w:r>
      <w:r>
        <w:br/>
        <w:t>- Train a model to predict device failure</w:t>
      </w:r>
      <w:r>
        <w:br/>
        <w:t>- Use Databricks Feature Store</w:t>
      </w:r>
      <w:r>
        <w:br/>
        <w:t>- Deploy via Databricks Model Serving</w:t>
      </w:r>
    </w:p>
    <w:p w14:paraId="110BE339" w14:textId="77777777" w:rsidR="004F16BA" w:rsidRDefault="00000000">
      <w:r>
        <w:t>Add Orchestration:</w:t>
      </w:r>
      <w:r>
        <w:br/>
        <w:t>- Use Databricks Workflows</w:t>
      </w:r>
      <w:r>
        <w:br/>
        <w:t>- Orchestrate Bronze → Silver → Gold</w:t>
      </w:r>
    </w:p>
    <w:p w14:paraId="1018ADD8" w14:textId="77777777" w:rsidR="004F16BA" w:rsidRDefault="00000000">
      <w:r>
        <w:t>Add CDC:</w:t>
      </w:r>
      <w:r>
        <w:br/>
        <w:t>- Simulate device firmware updates</w:t>
      </w:r>
      <w:r>
        <w:br/>
        <w:t>- Track schema drift</w:t>
      </w:r>
    </w:p>
    <w:p w14:paraId="1DD1EA6C" w14:textId="77777777" w:rsidR="004F16BA" w:rsidRDefault="00000000">
      <w:r>
        <w:t>Add Cost Optimization:</w:t>
      </w:r>
      <w:r>
        <w:br/>
        <w:t>- Auto Loader incremental processing</w:t>
      </w:r>
      <w:r>
        <w:br/>
        <w:t>- Delta Z‑ordering</w:t>
      </w:r>
      <w:r>
        <w:br/>
        <w:t>- Photon execution</w:t>
      </w:r>
    </w:p>
    <w:p w14:paraId="191AF87E" w14:textId="77777777" w:rsidR="004F16BA" w:rsidRDefault="00000000">
      <w:r>
        <w:t>---</w:t>
      </w:r>
    </w:p>
    <w:p w14:paraId="3ABBC9A6" w14:textId="77777777" w:rsidR="004F16BA" w:rsidRDefault="00000000">
      <w:r>
        <w:t>🎯 Why This Project Is Perfect</w:t>
      </w:r>
    </w:p>
    <w:p w14:paraId="5133B0E8" w14:textId="77777777" w:rsidR="004F16BA" w:rsidRDefault="00000000">
      <w:r>
        <w:t>It demonstrates:</w:t>
      </w:r>
      <w:r>
        <w:br/>
        <w:t>- Real‑time streaming</w:t>
      </w:r>
      <w:r>
        <w:br/>
        <w:t>- AWS ingestion patterns</w:t>
      </w:r>
      <w:r>
        <w:br/>
        <w:t>- Databricks medallion architecture</w:t>
      </w:r>
      <w:r>
        <w:br/>
        <w:t>- Delta Lake best practices</w:t>
      </w:r>
      <w:r>
        <w:br/>
        <w:t>- Analytics + business value</w:t>
      </w:r>
      <w:r>
        <w:br/>
        <w:t>- Scalability</w:t>
      </w:r>
      <w:r>
        <w:br/>
        <w:t>- Your engineering instincts</w:t>
      </w:r>
    </w:p>
    <w:p w14:paraId="471698AF" w14:textId="77777777" w:rsidR="004F16BA" w:rsidRDefault="00000000">
      <w:r>
        <w:t>This is exactly the kind of project senior data engineers present in interviews.</w:t>
      </w:r>
    </w:p>
    <w:p w14:paraId="56D6D5FC" w14:textId="77777777" w:rsidR="007C10EF" w:rsidRDefault="007C10EF"/>
    <w:p w14:paraId="694D5936" w14:textId="77777777" w:rsidR="0061668C" w:rsidRPr="0061668C" w:rsidRDefault="0061668C" w:rsidP="0061668C">
      <w:r w:rsidRPr="0061668C">
        <w:t>A solid real</w:t>
      </w:r>
      <w:r w:rsidRPr="0061668C">
        <w:noBreakHyphen/>
        <w:t xml:space="preserve">world simulation needs </w:t>
      </w:r>
      <w:r w:rsidRPr="0061668C">
        <w:rPr>
          <w:b/>
          <w:bCs/>
        </w:rPr>
        <w:t>enough IoT devices to stress a streaming pipeline</w:t>
      </w:r>
      <w:r w:rsidRPr="0061668C">
        <w:t xml:space="preserve">, but not so many that it becomes unmanageable or expensive. Since you’re building an AWS </w:t>
      </w:r>
      <w:r w:rsidRPr="0061668C">
        <w:lastRenderedPageBreak/>
        <w:t>→ Databricks medallion pipeline, you want a load that feels like something a real engineering team would monitor, debug, and optimize.</w:t>
      </w:r>
    </w:p>
    <w:p w14:paraId="57645165" w14:textId="77777777" w:rsidR="0061668C" w:rsidRPr="0061668C" w:rsidRDefault="0061668C" w:rsidP="0061668C">
      <w:r w:rsidRPr="0061668C">
        <w:t>Below is a crisp, engineering</w:t>
      </w:r>
      <w:r w:rsidRPr="0061668C">
        <w:noBreakHyphen/>
        <w:t xml:space="preserve">grade recommendation followed by </w:t>
      </w:r>
      <w:r w:rsidRPr="0061668C">
        <w:rPr>
          <w:b/>
          <w:bCs/>
        </w:rPr>
        <w:t>sample datasets with realistic ranges</w:t>
      </w:r>
      <w:r w:rsidRPr="0061668C">
        <w:t xml:space="preserve"> you can plug directly into your generator.</w:t>
      </w:r>
    </w:p>
    <w:p w14:paraId="3E93754B" w14:textId="77777777" w:rsidR="0061668C" w:rsidRPr="0061668C" w:rsidRDefault="00000000" w:rsidP="0061668C">
      <w:r>
        <w:pict w14:anchorId="79759E1F">
          <v:rect id="_x0000_i1025" style="width:0;height:1.5pt" o:hralign="center" o:hrstd="t" o:hr="t" fillcolor="#a0a0a0" stroked="f"/>
        </w:pict>
      </w:r>
    </w:p>
    <w:p w14:paraId="3A07A3C6" w14:textId="77777777" w:rsidR="0061668C" w:rsidRPr="0061668C" w:rsidRDefault="0061668C" w:rsidP="0061668C">
      <w:pPr>
        <w:rPr>
          <w:b/>
          <w:bCs/>
        </w:rPr>
      </w:pPr>
      <w:r w:rsidRPr="0061668C">
        <w:rPr>
          <w:rFonts w:ascii="Segoe UI Emoji" w:hAnsi="Segoe UI Emoji" w:cs="Segoe UI Emoji"/>
          <w:b/>
          <w:bCs/>
        </w:rPr>
        <w:t>🔢</w:t>
      </w:r>
      <w:r w:rsidRPr="0061668C">
        <w:rPr>
          <w:b/>
          <w:bCs/>
        </w:rPr>
        <w:t xml:space="preserve"> How Many IoT Devices Make a Good Real</w:t>
      </w:r>
      <w:r w:rsidRPr="0061668C">
        <w:rPr>
          <w:b/>
          <w:bCs/>
        </w:rPr>
        <w:noBreakHyphen/>
        <w:t>World Example?</w:t>
      </w:r>
    </w:p>
    <w:p w14:paraId="5222C17D" w14:textId="77777777" w:rsidR="0061668C" w:rsidRPr="0061668C" w:rsidRDefault="0061668C" w:rsidP="0061668C">
      <w:pPr>
        <w:rPr>
          <w:b/>
          <w:bCs/>
        </w:rPr>
      </w:pPr>
      <w:r w:rsidRPr="0061668C">
        <w:rPr>
          <w:rFonts w:ascii="Segoe UI Emoji" w:hAnsi="Segoe UI Emoji" w:cs="Segoe UI Emoji"/>
          <w:b/>
          <w:bCs/>
        </w:rPr>
        <w:t>🎯</w:t>
      </w:r>
      <w:r w:rsidRPr="0061668C">
        <w:rPr>
          <w:b/>
          <w:bCs/>
        </w:rPr>
        <w:t xml:space="preserve"> Recommended for a realistic but manageable simulation</w:t>
      </w:r>
    </w:p>
    <w:p w14:paraId="1A65BB18" w14:textId="77777777" w:rsidR="0061668C" w:rsidRPr="0061668C" w:rsidRDefault="0061668C" w:rsidP="0061668C">
      <w:r w:rsidRPr="0061668C">
        <w:rPr>
          <w:b/>
          <w:bCs/>
        </w:rPr>
        <w:t>200–500 IoT devices</w:t>
      </w:r>
    </w:p>
    <w:p w14:paraId="4BC743A9" w14:textId="77777777" w:rsidR="0061668C" w:rsidRPr="0061668C" w:rsidRDefault="0061668C" w:rsidP="0061668C">
      <w:r w:rsidRPr="0061668C">
        <w:t>This range hits the sweet spot:</w:t>
      </w:r>
    </w:p>
    <w:p w14:paraId="367B9039" w14:textId="77777777" w:rsidR="0061668C" w:rsidRPr="0061668C" w:rsidRDefault="0061668C" w:rsidP="0061668C">
      <w:pPr>
        <w:numPr>
          <w:ilvl w:val="0"/>
          <w:numId w:val="10"/>
        </w:numPr>
      </w:pPr>
      <w:r w:rsidRPr="0061668C">
        <w:t xml:space="preserve">High enough to stress </w:t>
      </w:r>
      <w:r w:rsidRPr="0061668C">
        <w:rPr>
          <w:b/>
          <w:bCs/>
        </w:rPr>
        <w:t>Kinesis</w:t>
      </w:r>
      <w:r w:rsidRPr="0061668C">
        <w:t xml:space="preserve">, </w:t>
      </w:r>
      <w:r w:rsidRPr="0061668C">
        <w:rPr>
          <w:b/>
          <w:bCs/>
        </w:rPr>
        <w:t>Firehose</w:t>
      </w:r>
      <w:r w:rsidRPr="0061668C">
        <w:t xml:space="preserve">, and </w:t>
      </w:r>
      <w:r w:rsidRPr="0061668C">
        <w:rPr>
          <w:b/>
          <w:bCs/>
        </w:rPr>
        <w:t>Auto Loader</w:t>
      </w:r>
    </w:p>
    <w:p w14:paraId="3D58AEC7" w14:textId="77777777" w:rsidR="0061668C" w:rsidRPr="0061668C" w:rsidRDefault="0061668C" w:rsidP="0061668C">
      <w:pPr>
        <w:numPr>
          <w:ilvl w:val="0"/>
          <w:numId w:val="10"/>
        </w:numPr>
      </w:pPr>
      <w:r w:rsidRPr="0061668C">
        <w:t xml:space="preserve">Produces meaningful </w:t>
      </w:r>
      <w:r w:rsidRPr="0061668C">
        <w:rPr>
          <w:b/>
          <w:bCs/>
        </w:rPr>
        <w:t>latency</w:t>
      </w:r>
      <w:r w:rsidRPr="0061668C">
        <w:t xml:space="preserve">, </w:t>
      </w:r>
      <w:r w:rsidRPr="0061668C">
        <w:rPr>
          <w:b/>
          <w:bCs/>
        </w:rPr>
        <w:t>throughput</w:t>
      </w:r>
      <w:r w:rsidRPr="0061668C">
        <w:t xml:space="preserve">, and </w:t>
      </w:r>
      <w:r w:rsidRPr="0061668C">
        <w:rPr>
          <w:b/>
          <w:bCs/>
        </w:rPr>
        <w:t>anomaly detection</w:t>
      </w:r>
      <w:r w:rsidRPr="0061668C">
        <w:t xml:space="preserve"> analytics</w:t>
      </w:r>
    </w:p>
    <w:p w14:paraId="0E35DA7E" w14:textId="77777777" w:rsidR="0061668C" w:rsidRPr="0061668C" w:rsidRDefault="0061668C" w:rsidP="0061668C">
      <w:pPr>
        <w:numPr>
          <w:ilvl w:val="0"/>
          <w:numId w:val="10"/>
        </w:numPr>
      </w:pPr>
      <w:r w:rsidRPr="0061668C">
        <w:t>Still cheap and easy to run from a local generator or lightweight app</w:t>
      </w:r>
    </w:p>
    <w:p w14:paraId="430BD137" w14:textId="77777777" w:rsidR="0061668C" w:rsidRPr="0061668C" w:rsidRDefault="0061668C" w:rsidP="0061668C">
      <w:pPr>
        <w:rPr>
          <w:b/>
          <w:bCs/>
        </w:rPr>
      </w:pPr>
      <w:r w:rsidRPr="0061668C">
        <w:rPr>
          <w:rFonts w:ascii="Segoe UI Emoji" w:hAnsi="Segoe UI Emoji" w:cs="Segoe UI Emoji"/>
          <w:b/>
          <w:bCs/>
        </w:rPr>
        <w:t>🏭</w:t>
      </w:r>
      <w:r w:rsidRPr="0061668C">
        <w:rPr>
          <w:b/>
          <w:bCs/>
        </w:rPr>
        <w:t xml:space="preserve"> Enterprise</w:t>
      </w:r>
      <w:r w:rsidRPr="0061668C">
        <w:rPr>
          <w:b/>
          <w:bCs/>
        </w:rPr>
        <w:noBreakHyphen/>
        <w:t>scale simulation (if you want to show off)</w:t>
      </w:r>
    </w:p>
    <w:p w14:paraId="376602B9" w14:textId="77777777" w:rsidR="0061668C" w:rsidRPr="0061668C" w:rsidRDefault="0061668C" w:rsidP="0061668C">
      <w:r w:rsidRPr="0061668C">
        <w:rPr>
          <w:b/>
          <w:bCs/>
        </w:rPr>
        <w:t>1,000–5,000 devices</w:t>
      </w:r>
    </w:p>
    <w:p w14:paraId="5F834195" w14:textId="77777777" w:rsidR="0061668C" w:rsidRPr="0061668C" w:rsidRDefault="0061668C" w:rsidP="0061668C">
      <w:r w:rsidRPr="0061668C">
        <w:t>This level:</w:t>
      </w:r>
    </w:p>
    <w:p w14:paraId="4977CAD1" w14:textId="77777777" w:rsidR="0061668C" w:rsidRPr="0061668C" w:rsidRDefault="0061668C" w:rsidP="0061668C">
      <w:pPr>
        <w:numPr>
          <w:ilvl w:val="0"/>
          <w:numId w:val="11"/>
        </w:numPr>
      </w:pPr>
      <w:r w:rsidRPr="0061668C">
        <w:t>Generates millions of events per hour</w:t>
      </w:r>
    </w:p>
    <w:p w14:paraId="13AC9E07" w14:textId="77777777" w:rsidR="0061668C" w:rsidRPr="0061668C" w:rsidRDefault="0061668C" w:rsidP="0061668C">
      <w:pPr>
        <w:numPr>
          <w:ilvl w:val="0"/>
          <w:numId w:val="11"/>
        </w:numPr>
      </w:pPr>
      <w:r w:rsidRPr="0061668C">
        <w:t xml:space="preserve">Forces you to think about </w:t>
      </w:r>
      <w:r w:rsidRPr="0061668C">
        <w:rPr>
          <w:b/>
          <w:bCs/>
        </w:rPr>
        <w:t>scaling</w:t>
      </w:r>
      <w:r w:rsidRPr="0061668C">
        <w:t xml:space="preserve">, </w:t>
      </w:r>
      <w:r w:rsidRPr="0061668C">
        <w:rPr>
          <w:b/>
          <w:bCs/>
        </w:rPr>
        <w:t>checkpointing</w:t>
      </w:r>
      <w:r w:rsidRPr="0061668C">
        <w:t xml:space="preserve">, </w:t>
      </w:r>
      <w:r w:rsidRPr="0061668C">
        <w:rPr>
          <w:b/>
          <w:bCs/>
        </w:rPr>
        <w:t>schema drift</w:t>
      </w:r>
      <w:r w:rsidRPr="0061668C">
        <w:t xml:space="preserve">, and </w:t>
      </w:r>
      <w:r w:rsidRPr="0061668C">
        <w:rPr>
          <w:b/>
          <w:bCs/>
        </w:rPr>
        <w:t>partitioning</w:t>
      </w:r>
    </w:p>
    <w:p w14:paraId="60372DCF" w14:textId="77777777" w:rsidR="0061668C" w:rsidRPr="0061668C" w:rsidRDefault="0061668C" w:rsidP="0061668C">
      <w:pPr>
        <w:numPr>
          <w:ilvl w:val="0"/>
          <w:numId w:val="11"/>
        </w:numPr>
      </w:pPr>
      <w:r w:rsidRPr="0061668C">
        <w:t>Looks extremely impressive in a portfolio</w:t>
      </w:r>
    </w:p>
    <w:p w14:paraId="3FE5520A" w14:textId="77777777" w:rsidR="0061668C" w:rsidRPr="0061668C" w:rsidRDefault="0061668C" w:rsidP="0061668C">
      <w:pPr>
        <w:rPr>
          <w:b/>
          <w:bCs/>
        </w:rPr>
      </w:pPr>
      <w:r w:rsidRPr="0061668C">
        <w:rPr>
          <w:rFonts w:ascii="Segoe UI Emoji" w:hAnsi="Segoe UI Emoji" w:cs="Segoe UI Emoji"/>
          <w:b/>
          <w:bCs/>
        </w:rPr>
        <w:t>🧪</w:t>
      </w:r>
      <w:r w:rsidRPr="0061668C">
        <w:rPr>
          <w:b/>
          <w:bCs/>
        </w:rPr>
        <w:t xml:space="preserve"> Development mode</w:t>
      </w:r>
    </w:p>
    <w:p w14:paraId="5B891C6D" w14:textId="77777777" w:rsidR="0061668C" w:rsidRPr="0061668C" w:rsidRDefault="0061668C" w:rsidP="0061668C">
      <w:r w:rsidRPr="0061668C">
        <w:rPr>
          <w:b/>
          <w:bCs/>
        </w:rPr>
        <w:t>50 devices</w:t>
      </w:r>
    </w:p>
    <w:p w14:paraId="361476C9" w14:textId="77777777" w:rsidR="0061668C" w:rsidRPr="0061668C" w:rsidRDefault="0061668C" w:rsidP="0061668C">
      <w:r w:rsidRPr="0061668C">
        <w:t>Perfect for debugging your ingestion pipeline without overwhelming logs or S3.</w:t>
      </w:r>
    </w:p>
    <w:p w14:paraId="4A1DDA28" w14:textId="77777777" w:rsidR="0061668C" w:rsidRPr="0061668C" w:rsidRDefault="00000000" w:rsidP="0061668C">
      <w:r>
        <w:pict w14:anchorId="303FFEF4">
          <v:rect id="_x0000_i1026" style="width:0;height:1.5pt" o:hralign="center" o:hrstd="t" o:hr="t" fillcolor="#a0a0a0" stroked="f"/>
        </w:pict>
      </w:r>
    </w:p>
    <w:p w14:paraId="764701E6" w14:textId="77777777" w:rsidR="0061668C" w:rsidRPr="0061668C" w:rsidRDefault="0061668C" w:rsidP="0061668C">
      <w:pPr>
        <w:rPr>
          <w:b/>
          <w:bCs/>
        </w:rPr>
      </w:pPr>
      <w:r w:rsidRPr="0061668C">
        <w:rPr>
          <w:rFonts w:ascii="Segoe UI Emoji" w:hAnsi="Segoe UI Emoji" w:cs="Segoe UI Emoji"/>
          <w:b/>
          <w:bCs/>
        </w:rPr>
        <w:t>📡</w:t>
      </w:r>
      <w:r w:rsidRPr="0061668C">
        <w:rPr>
          <w:b/>
          <w:bCs/>
        </w:rPr>
        <w:t xml:space="preserve"> Recommended Event Rate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7"/>
        <w:gridCol w:w="1859"/>
        <w:gridCol w:w="1747"/>
        <w:gridCol w:w="1926"/>
      </w:tblGrid>
      <w:tr w:rsidR="0061668C" w:rsidRPr="0061668C" w14:paraId="42791A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20DECD" w14:textId="77777777" w:rsidR="0061668C" w:rsidRPr="0061668C" w:rsidRDefault="0061668C" w:rsidP="0061668C">
            <w:pPr>
              <w:rPr>
                <w:b/>
                <w:bCs/>
              </w:rPr>
            </w:pPr>
            <w:r w:rsidRPr="0061668C">
              <w:rPr>
                <w:b/>
                <w:bCs/>
              </w:rPr>
              <w:t>Device Count</w:t>
            </w:r>
          </w:p>
        </w:tc>
        <w:tc>
          <w:tcPr>
            <w:tcW w:w="0" w:type="auto"/>
            <w:vAlign w:val="center"/>
            <w:hideMark/>
          </w:tcPr>
          <w:p w14:paraId="111016E6" w14:textId="77777777" w:rsidR="0061668C" w:rsidRPr="0061668C" w:rsidRDefault="0061668C" w:rsidP="0061668C">
            <w:pPr>
              <w:rPr>
                <w:b/>
                <w:bCs/>
              </w:rPr>
            </w:pPr>
            <w:r w:rsidRPr="0061668C">
              <w:rPr>
                <w:b/>
                <w:bCs/>
              </w:rPr>
              <w:t>Events per Device</w:t>
            </w:r>
          </w:p>
        </w:tc>
        <w:tc>
          <w:tcPr>
            <w:tcW w:w="0" w:type="auto"/>
            <w:vAlign w:val="center"/>
            <w:hideMark/>
          </w:tcPr>
          <w:p w14:paraId="314B206A" w14:textId="77777777" w:rsidR="0061668C" w:rsidRPr="0061668C" w:rsidRDefault="0061668C" w:rsidP="0061668C">
            <w:pPr>
              <w:rPr>
                <w:b/>
                <w:bCs/>
              </w:rPr>
            </w:pPr>
            <w:r w:rsidRPr="0061668C">
              <w:rPr>
                <w:b/>
                <w:bCs/>
              </w:rPr>
              <w:t>Total Events/sec</w:t>
            </w:r>
          </w:p>
        </w:tc>
        <w:tc>
          <w:tcPr>
            <w:tcW w:w="0" w:type="auto"/>
            <w:vAlign w:val="center"/>
            <w:hideMark/>
          </w:tcPr>
          <w:p w14:paraId="2A275874" w14:textId="77777777" w:rsidR="0061668C" w:rsidRPr="0061668C" w:rsidRDefault="0061668C" w:rsidP="0061668C">
            <w:pPr>
              <w:rPr>
                <w:b/>
                <w:bCs/>
              </w:rPr>
            </w:pPr>
            <w:r w:rsidRPr="0061668C">
              <w:rPr>
                <w:b/>
                <w:bCs/>
              </w:rPr>
              <w:t>Notes</w:t>
            </w:r>
          </w:p>
        </w:tc>
      </w:tr>
      <w:tr w:rsidR="0061668C" w:rsidRPr="0061668C" w14:paraId="2AB954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34170" w14:textId="77777777" w:rsidR="0061668C" w:rsidRPr="0061668C" w:rsidRDefault="0061668C" w:rsidP="0061668C">
            <w:r w:rsidRPr="0061668C">
              <w:t>50</w:t>
            </w:r>
          </w:p>
        </w:tc>
        <w:tc>
          <w:tcPr>
            <w:tcW w:w="0" w:type="auto"/>
            <w:vAlign w:val="center"/>
            <w:hideMark/>
          </w:tcPr>
          <w:p w14:paraId="06F246CC" w14:textId="77777777" w:rsidR="0061668C" w:rsidRPr="0061668C" w:rsidRDefault="0061668C" w:rsidP="0061668C">
            <w:r w:rsidRPr="0061668C">
              <w:t>1/sec</w:t>
            </w:r>
          </w:p>
        </w:tc>
        <w:tc>
          <w:tcPr>
            <w:tcW w:w="0" w:type="auto"/>
            <w:vAlign w:val="center"/>
            <w:hideMark/>
          </w:tcPr>
          <w:p w14:paraId="1792C32C" w14:textId="77777777" w:rsidR="0061668C" w:rsidRPr="0061668C" w:rsidRDefault="0061668C" w:rsidP="0061668C">
            <w:r w:rsidRPr="0061668C">
              <w:t>50/sec</w:t>
            </w:r>
          </w:p>
        </w:tc>
        <w:tc>
          <w:tcPr>
            <w:tcW w:w="0" w:type="auto"/>
            <w:vAlign w:val="center"/>
            <w:hideMark/>
          </w:tcPr>
          <w:p w14:paraId="74563843" w14:textId="77777777" w:rsidR="0061668C" w:rsidRPr="0061668C" w:rsidRDefault="0061668C" w:rsidP="0061668C">
            <w:r w:rsidRPr="0061668C">
              <w:t>Dev mode</w:t>
            </w:r>
          </w:p>
        </w:tc>
      </w:tr>
      <w:tr w:rsidR="0061668C" w:rsidRPr="0061668C" w14:paraId="62C18A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B17C8" w14:textId="77777777" w:rsidR="0061668C" w:rsidRPr="0061668C" w:rsidRDefault="0061668C" w:rsidP="0061668C">
            <w:r w:rsidRPr="0061668C">
              <w:rPr>
                <w:b/>
                <w:bCs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15CC22C9" w14:textId="77777777" w:rsidR="0061668C" w:rsidRPr="0061668C" w:rsidRDefault="0061668C" w:rsidP="0061668C">
            <w:r w:rsidRPr="0061668C">
              <w:t>1/sec</w:t>
            </w:r>
          </w:p>
        </w:tc>
        <w:tc>
          <w:tcPr>
            <w:tcW w:w="0" w:type="auto"/>
            <w:vAlign w:val="center"/>
            <w:hideMark/>
          </w:tcPr>
          <w:p w14:paraId="535F254D" w14:textId="77777777" w:rsidR="0061668C" w:rsidRPr="0061668C" w:rsidRDefault="0061668C" w:rsidP="0061668C">
            <w:r w:rsidRPr="0061668C">
              <w:rPr>
                <w:b/>
                <w:bCs/>
              </w:rPr>
              <w:t>200/sec</w:t>
            </w:r>
          </w:p>
        </w:tc>
        <w:tc>
          <w:tcPr>
            <w:tcW w:w="0" w:type="auto"/>
            <w:vAlign w:val="center"/>
            <w:hideMark/>
          </w:tcPr>
          <w:p w14:paraId="0426E23A" w14:textId="77777777" w:rsidR="0061668C" w:rsidRPr="0061668C" w:rsidRDefault="0061668C" w:rsidP="0061668C">
            <w:r w:rsidRPr="0061668C">
              <w:t>Realistic simulation</w:t>
            </w:r>
          </w:p>
        </w:tc>
      </w:tr>
      <w:tr w:rsidR="0061668C" w:rsidRPr="0061668C" w14:paraId="00192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B3E9E" w14:textId="77777777" w:rsidR="0061668C" w:rsidRPr="0061668C" w:rsidRDefault="0061668C" w:rsidP="0061668C">
            <w:r w:rsidRPr="0061668C">
              <w:rPr>
                <w:b/>
                <w:bCs/>
              </w:rPr>
              <w:lastRenderedPageBreak/>
              <w:t>500</w:t>
            </w:r>
          </w:p>
        </w:tc>
        <w:tc>
          <w:tcPr>
            <w:tcW w:w="0" w:type="auto"/>
            <w:vAlign w:val="center"/>
            <w:hideMark/>
          </w:tcPr>
          <w:p w14:paraId="36FDF7F5" w14:textId="77777777" w:rsidR="0061668C" w:rsidRPr="0061668C" w:rsidRDefault="0061668C" w:rsidP="0061668C">
            <w:r w:rsidRPr="0061668C">
              <w:t>1/sec</w:t>
            </w:r>
          </w:p>
        </w:tc>
        <w:tc>
          <w:tcPr>
            <w:tcW w:w="0" w:type="auto"/>
            <w:vAlign w:val="center"/>
            <w:hideMark/>
          </w:tcPr>
          <w:p w14:paraId="481E538F" w14:textId="77777777" w:rsidR="0061668C" w:rsidRPr="0061668C" w:rsidRDefault="0061668C" w:rsidP="0061668C">
            <w:r w:rsidRPr="0061668C">
              <w:rPr>
                <w:b/>
                <w:bCs/>
              </w:rPr>
              <w:t>500/sec</w:t>
            </w:r>
          </w:p>
        </w:tc>
        <w:tc>
          <w:tcPr>
            <w:tcW w:w="0" w:type="auto"/>
            <w:vAlign w:val="center"/>
            <w:hideMark/>
          </w:tcPr>
          <w:p w14:paraId="4E7881D2" w14:textId="77777777" w:rsidR="0061668C" w:rsidRPr="0061668C" w:rsidRDefault="0061668C" w:rsidP="0061668C">
            <w:r w:rsidRPr="0061668C">
              <w:t>High</w:t>
            </w:r>
            <w:r w:rsidRPr="0061668C">
              <w:noBreakHyphen/>
              <w:t>load scenario</w:t>
            </w:r>
          </w:p>
        </w:tc>
      </w:tr>
      <w:tr w:rsidR="0061668C" w:rsidRPr="0061668C" w14:paraId="3B3200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1BBB4" w14:textId="77777777" w:rsidR="0061668C" w:rsidRPr="0061668C" w:rsidRDefault="0061668C" w:rsidP="0061668C">
            <w:r w:rsidRPr="0061668C">
              <w:t>1,000</w:t>
            </w:r>
          </w:p>
        </w:tc>
        <w:tc>
          <w:tcPr>
            <w:tcW w:w="0" w:type="auto"/>
            <w:vAlign w:val="center"/>
            <w:hideMark/>
          </w:tcPr>
          <w:p w14:paraId="034AC90E" w14:textId="77777777" w:rsidR="0061668C" w:rsidRPr="0061668C" w:rsidRDefault="0061668C" w:rsidP="0061668C">
            <w:r w:rsidRPr="0061668C">
              <w:t>1/sec</w:t>
            </w:r>
          </w:p>
        </w:tc>
        <w:tc>
          <w:tcPr>
            <w:tcW w:w="0" w:type="auto"/>
            <w:vAlign w:val="center"/>
            <w:hideMark/>
          </w:tcPr>
          <w:p w14:paraId="670FC4F9" w14:textId="77777777" w:rsidR="0061668C" w:rsidRPr="0061668C" w:rsidRDefault="0061668C" w:rsidP="0061668C">
            <w:r w:rsidRPr="0061668C">
              <w:t>1,000/sec</w:t>
            </w:r>
          </w:p>
        </w:tc>
        <w:tc>
          <w:tcPr>
            <w:tcW w:w="0" w:type="auto"/>
            <w:vAlign w:val="center"/>
            <w:hideMark/>
          </w:tcPr>
          <w:p w14:paraId="630468B6" w14:textId="77777777" w:rsidR="0061668C" w:rsidRPr="0061668C" w:rsidRDefault="0061668C" w:rsidP="0061668C">
            <w:r w:rsidRPr="0061668C">
              <w:t>Enterprise</w:t>
            </w:r>
            <w:r w:rsidRPr="0061668C">
              <w:noBreakHyphen/>
              <w:t>scale</w:t>
            </w:r>
          </w:p>
        </w:tc>
      </w:tr>
    </w:tbl>
    <w:p w14:paraId="0842A9A6" w14:textId="77777777" w:rsidR="0061668C" w:rsidRPr="0061668C" w:rsidRDefault="00000000" w:rsidP="0061668C">
      <w:r>
        <w:pict w14:anchorId="22249B80">
          <v:rect id="_x0000_i1027" style="width:0;height:1.5pt" o:hralign="center" o:hrstd="t" o:hr="t" fillcolor="#a0a0a0" stroked="f"/>
        </w:pict>
      </w:r>
    </w:p>
    <w:p w14:paraId="0072FBB5" w14:textId="77777777" w:rsidR="0061668C" w:rsidRPr="0061668C" w:rsidRDefault="0061668C" w:rsidP="0061668C">
      <w:pPr>
        <w:rPr>
          <w:b/>
          <w:bCs/>
        </w:rPr>
      </w:pPr>
      <w:r w:rsidRPr="0061668C">
        <w:rPr>
          <w:rFonts w:ascii="Segoe UI Emoji" w:hAnsi="Segoe UI Emoji" w:cs="Segoe UI Emoji"/>
          <w:b/>
          <w:bCs/>
        </w:rPr>
        <w:t>🧪</w:t>
      </w:r>
      <w:r w:rsidRPr="0061668C">
        <w:rPr>
          <w:b/>
          <w:bCs/>
        </w:rPr>
        <w:t xml:space="preserve"> Sample IoT Dataset (with realistic ranges)</w:t>
      </w:r>
    </w:p>
    <w:p w14:paraId="562EFD49" w14:textId="77777777" w:rsidR="0061668C" w:rsidRPr="0061668C" w:rsidRDefault="0061668C" w:rsidP="0061668C">
      <w:r w:rsidRPr="0061668C">
        <w:t xml:space="preserve">Below are </w:t>
      </w:r>
      <w:r w:rsidRPr="0061668C">
        <w:rPr>
          <w:b/>
          <w:bCs/>
        </w:rPr>
        <w:t>ready</w:t>
      </w:r>
      <w:r w:rsidRPr="0061668C">
        <w:rPr>
          <w:b/>
          <w:bCs/>
        </w:rPr>
        <w:noBreakHyphen/>
        <w:t>to</w:t>
      </w:r>
      <w:r w:rsidRPr="0061668C">
        <w:rPr>
          <w:b/>
          <w:bCs/>
        </w:rPr>
        <w:noBreakHyphen/>
        <w:t>use schemas and value ranges</w:t>
      </w:r>
      <w:r w:rsidRPr="0061668C">
        <w:t xml:space="preserve"> for your generator.</w:t>
      </w:r>
    </w:p>
    <w:p w14:paraId="63B7ABA4" w14:textId="77777777" w:rsidR="0061668C" w:rsidRPr="0061668C" w:rsidRDefault="00000000" w:rsidP="0061668C">
      <w:r>
        <w:pict w14:anchorId="716E5490">
          <v:rect id="_x0000_i1028" style="width:0;height:1.5pt" o:hralign="center" o:hrstd="t" o:hr="t" fillcolor="#a0a0a0" stroked="f"/>
        </w:pict>
      </w:r>
    </w:p>
    <w:p w14:paraId="18409AE2" w14:textId="77777777" w:rsidR="0061668C" w:rsidRPr="0061668C" w:rsidRDefault="0061668C" w:rsidP="0061668C">
      <w:pPr>
        <w:rPr>
          <w:b/>
          <w:bCs/>
        </w:rPr>
      </w:pPr>
      <w:r w:rsidRPr="0061668C">
        <w:rPr>
          <w:rFonts w:ascii="Segoe UI Emoji" w:hAnsi="Segoe UI Emoji" w:cs="Segoe UI Emoji"/>
          <w:b/>
          <w:bCs/>
        </w:rPr>
        <w:t>📘</w:t>
      </w:r>
      <w:r w:rsidRPr="0061668C">
        <w:rPr>
          <w:b/>
          <w:bCs/>
        </w:rPr>
        <w:t xml:space="preserve"> 1. Device Telemetry Schema</w:t>
      </w:r>
    </w:p>
    <w:p w14:paraId="01827D96" w14:textId="77777777" w:rsidR="0061668C" w:rsidRPr="0061668C" w:rsidRDefault="0061668C" w:rsidP="0061668C">
      <w:r w:rsidRPr="0061668C">
        <w:t>{</w:t>
      </w:r>
    </w:p>
    <w:p w14:paraId="0618A0CA" w14:textId="77777777" w:rsidR="0061668C" w:rsidRPr="0061668C" w:rsidRDefault="0061668C" w:rsidP="0061668C">
      <w:r w:rsidRPr="0061668C">
        <w:t xml:space="preserve">  "</w:t>
      </w:r>
      <w:proofErr w:type="spellStart"/>
      <w:proofErr w:type="gramStart"/>
      <w:r w:rsidRPr="0061668C">
        <w:t>device</w:t>
      </w:r>
      <w:proofErr w:type="gramEnd"/>
      <w:r w:rsidRPr="0061668C">
        <w:t>_id</w:t>
      </w:r>
      <w:proofErr w:type="spellEnd"/>
      <w:r w:rsidRPr="0061668C">
        <w:t>": "sensor-2048",</w:t>
      </w:r>
    </w:p>
    <w:p w14:paraId="79DD08D2" w14:textId="77777777" w:rsidR="0061668C" w:rsidRPr="0061668C" w:rsidRDefault="0061668C" w:rsidP="0061668C">
      <w:r w:rsidRPr="0061668C">
        <w:t xml:space="preserve">  "timestamp": "2026-01-27T19:22:10Z",</w:t>
      </w:r>
    </w:p>
    <w:p w14:paraId="2FA868C5" w14:textId="77777777" w:rsidR="0061668C" w:rsidRPr="0061668C" w:rsidRDefault="0061668C" w:rsidP="0061668C">
      <w:r w:rsidRPr="0061668C">
        <w:t xml:space="preserve">  "temperature": 72.4,</w:t>
      </w:r>
    </w:p>
    <w:p w14:paraId="6AC8072F" w14:textId="77777777" w:rsidR="0061668C" w:rsidRPr="0061668C" w:rsidRDefault="0061668C" w:rsidP="0061668C">
      <w:r w:rsidRPr="0061668C">
        <w:t xml:space="preserve">  "humidity": 41.2,</w:t>
      </w:r>
    </w:p>
    <w:p w14:paraId="16C88A11" w14:textId="77777777" w:rsidR="0061668C" w:rsidRPr="0061668C" w:rsidRDefault="0061668C" w:rsidP="0061668C">
      <w:r w:rsidRPr="0061668C">
        <w:t xml:space="preserve">  "</w:t>
      </w:r>
      <w:proofErr w:type="spellStart"/>
      <w:proofErr w:type="gramStart"/>
      <w:r w:rsidRPr="0061668C">
        <w:t>battery</w:t>
      </w:r>
      <w:proofErr w:type="gramEnd"/>
      <w:r w:rsidRPr="0061668C">
        <w:t>_level</w:t>
      </w:r>
      <w:proofErr w:type="spellEnd"/>
      <w:r w:rsidRPr="0061668C">
        <w:t>": 0.87,</w:t>
      </w:r>
    </w:p>
    <w:p w14:paraId="2665688C" w14:textId="77777777" w:rsidR="0061668C" w:rsidRPr="0061668C" w:rsidRDefault="0061668C" w:rsidP="0061668C">
      <w:r w:rsidRPr="0061668C">
        <w:t xml:space="preserve">  "pressure": 1012.3,</w:t>
      </w:r>
    </w:p>
    <w:p w14:paraId="1B688972" w14:textId="77777777" w:rsidR="0061668C" w:rsidRPr="0061668C" w:rsidRDefault="0061668C" w:rsidP="0061668C">
      <w:r w:rsidRPr="0061668C">
        <w:t xml:space="preserve">  "co2_ppm": 612,</w:t>
      </w:r>
    </w:p>
    <w:p w14:paraId="146D91F0" w14:textId="77777777" w:rsidR="0061668C" w:rsidRPr="0061668C" w:rsidRDefault="0061668C" w:rsidP="0061668C">
      <w:r w:rsidRPr="0061668C">
        <w:t xml:space="preserve">  "location</w:t>
      </w:r>
      <w:proofErr w:type="gramStart"/>
      <w:r w:rsidRPr="0061668C">
        <w:t>": {</w:t>
      </w:r>
      <w:proofErr w:type="gramEnd"/>
    </w:p>
    <w:p w14:paraId="4A846E84" w14:textId="77777777" w:rsidR="0061668C" w:rsidRPr="0061668C" w:rsidRDefault="0061668C" w:rsidP="0061668C">
      <w:r w:rsidRPr="0061668C">
        <w:t xml:space="preserve">    "</w:t>
      </w:r>
      <w:proofErr w:type="spellStart"/>
      <w:r w:rsidRPr="0061668C">
        <w:t>lat</w:t>
      </w:r>
      <w:proofErr w:type="spellEnd"/>
      <w:r w:rsidRPr="0061668C">
        <w:t>": 37.7749,</w:t>
      </w:r>
    </w:p>
    <w:p w14:paraId="55909EFC" w14:textId="77777777" w:rsidR="0061668C" w:rsidRPr="0061668C" w:rsidRDefault="0061668C" w:rsidP="0061668C">
      <w:r w:rsidRPr="0061668C">
        <w:t xml:space="preserve">    "</w:t>
      </w:r>
      <w:proofErr w:type="spellStart"/>
      <w:r w:rsidRPr="0061668C">
        <w:t>lon</w:t>
      </w:r>
      <w:proofErr w:type="spellEnd"/>
      <w:r w:rsidRPr="0061668C">
        <w:t>": -122.4194</w:t>
      </w:r>
    </w:p>
    <w:p w14:paraId="28300C01" w14:textId="77777777" w:rsidR="0061668C" w:rsidRPr="0061668C" w:rsidRDefault="0061668C" w:rsidP="0061668C">
      <w:r w:rsidRPr="0061668C">
        <w:t xml:space="preserve">  },</w:t>
      </w:r>
    </w:p>
    <w:p w14:paraId="56494FC3" w14:textId="77777777" w:rsidR="0061668C" w:rsidRPr="0061668C" w:rsidRDefault="0061668C" w:rsidP="0061668C">
      <w:r w:rsidRPr="0061668C">
        <w:t xml:space="preserve">  "status": "OK"</w:t>
      </w:r>
    </w:p>
    <w:p w14:paraId="5585DE08" w14:textId="77777777" w:rsidR="0061668C" w:rsidRPr="0061668C" w:rsidRDefault="0061668C" w:rsidP="0061668C">
      <w:r w:rsidRPr="0061668C">
        <w:t>}</w:t>
      </w:r>
    </w:p>
    <w:p w14:paraId="0BA3ABDB" w14:textId="77777777" w:rsidR="0061668C" w:rsidRPr="0061668C" w:rsidRDefault="00000000" w:rsidP="0061668C">
      <w:r>
        <w:pict w14:anchorId="30AF1B10">
          <v:rect id="_x0000_i1029" style="width:0;height:1.5pt" o:hralign="center" o:hrstd="t" o:hr="t" fillcolor="#a0a0a0" stroked="f"/>
        </w:pict>
      </w:r>
    </w:p>
    <w:p w14:paraId="2104A6F5" w14:textId="77777777" w:rsidR="0061668C" w:rsidRPr="0061668C" w:rsidRDefault="0061668C" w:rsidP="0061668C">
      <w:pPr>
        <w:rPr>
          <w:b/>
          <w:bCs/>
        </w:rPr>
      </w:pPr>
      <w:r w:rsidRPr="0061668C">
        <w:rPr>
          <w:rFonts w:ascii="Segoe UI Emoji" w:hAnsi="Segoe UI Emoji" w:cs="Segoe UI Emoji"/>
          <w:b/>
          <w:bCs/>
        </w:rPr>
        <w:t>📊</w:t>
      </w:r>
      <w:r w:rsidRPr="0061668C">
        <w:rPr>
          <w:b/>
          <w:bCs/>
        </w:rPr>
        <w:t xml:space="preserve"> 2. Realistic Value Ranges</w:t>
      </w:r>
    </w:p>
    <w:p w14:paraId="4A85D9E6" w14:textId="77777777" w:rsidR="0061668C" w:rsidRPr="0061668C" w:rsidRDefault="0061668C" w:rsidP="0061668C">
      <w:pPr>
        <w:rPr>
          <w:b/>
          <w:bCs/>
        </w:rPr>
      </w:pPr>
      <w:r w:rsidRPr="0061668C">
        <w:rPr>
          <w:rFonts w:ascii="Segoe UI Emoji" w:hAnsi="Segoe UI Emoji" w:cs="Segoe UI Emoji"/>
          <w:b/>
          <w:bCs/>
        </w:rPr>
        <w:t>🌡️</w:t>
      </w:r>
      <w:r w:rsidRPr="0061668C">
        <w:rPr>
          <w:b/>
          <w:bCs/>
        </w:rPr>
        <w:t xml:space="preserve"> Temperature (°F)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7"/>
        <w:gridCol w:w="868"/>
      </w:tblGrid>
      <w:tr w:rsidR="0061668C" w:rsidRPr="0061668C" w14:paraId="533EA8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051EAE" w14:textId="77777777" w:rsidR="0061668C" w:rsidRPr="0061668C" w:rsidRDefault="0061668C" w:rsidP="0061668C">
            <w:pPr>
              <w:rPr>
                <w:b/>
                <w:bCs/>
              </w:rPr>
            </w:pPr>
            <w:r w:rsidRPr="0061668C">
              <w:rPr>
                <w:b/>
                <w:bCs/>
              </w:rPr>
              <w:lastRenderedPageBreak/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3B76AFAF" w14:textId="77777777" w:rsidR="0061668C" w:rsidRPr="0061668C" w:rsidRDefault="0061668C" w:rsidP="0061668C">
            <w:pPr>
              <w:rPr>
                <w:b/>
                <w:bCs/>
              </w:rPr>
            </w:pPr>
            <w:r w:rsidRPr="0061668C">
              <w:rPr>
                <w:b/>
                <w:bCs/>
              </w:rPr>
              <w:t>Range</w:t>
            </w:r>
          </w:p>
        </w:tc>
      </w:tr>
      <w:tr w:rsidR="0061668C" w:rsidRPr="0061668C" w14:paraId="62D3C1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09EB1" w14:textId="77777777" w:rsidR="0061668C" w:rsidRPr="0061668C" w:rsidRDefault="0061668C" w:rsidP="0061668C">
            <w:r w:rsidRPr="0061668C">
              <w:t>Indoor</w:t>
            </w:r>
          </w:p>
        </w:tc>
        <w:tc>
          <w:tcPr>
            <w:tcW w:w="0" w:type="auto"/>
            <w:vAlign w:val="center"/>
            <w:hideMark/>
          </w:tcPr>
          <w:p w14:paraId="4F64A326" w14:textId="77777777" w:rsidR="0061668C" w:rsidRPr="0061668C" w:rsidRDefault="0061668C" w:rsidP="0061668C">
            <w:r w:rsidRPr="0061668C">
              <w:t>65–80</w:t>
            </w:r>
          </w:p>
        </w:tc>
      </w:tr>
      <w:tr w:rsidR="0061668C" w:rsidRPr="0061668C" w14:paraId="1C69AC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58832" w14:textId="77777777" w:rsidR="0061668C" w:rsidRPr="0061668C" w:rsidRDefault="0061668C" w:rsidP="0061668C">
            <w:r w:rsidRPr="0061668C">
              <w:t>Outdoor mild</w:t>
            </w:r>
          </w:p>
        </w:tc>
        <w:tc>
          <w:tcPr>
            <w:tcW w:w="0" w:type="auto"/>
            <w:vAlign w:val="center"/>
            <w:hideMark/>
          </w:tcPr>
          <w:p w14:paraId="1966EB9D" w14:textId="77777777" w:rsidR="0061668C" w:rsidRPr="0061668C" w:rsidRDefault="0061668C" w:rsidP="0061668C">
            <w:r w:rsidRPr="0061668C">
              <w:t>40–100</w:t>
            </w:r>
          </w:p>
        </w:tc>
      </w:tr>
      <w:tr w:rsidR="0061668C" w:rsidRPr="0061668C" w14:paraId="620D67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8A6E6" w14:textId="77777777" w:rsidR="0061668C" w:rsidRPr="0061668C" w:rsidRDefault="0061668C" w:rsidP="0061668C">
            <w:r w:rsidRPr="0061668C">
              <w:t>Outdoor extreme</w:t>
            </w:r>
          </w:p>
        </w:tc>
        <w:tc>
          <w:tcPr>
            <w:tcW w:w="0" w:type="auto"/>
            <w:vAlign w:val="center"/>
            <w:hideMark/>
          </w:tcPr>
          <w:p w14:paraId="55C78385" w14:textId="77777777" w:rsidR="0061668C" w:rsidRPr="0061668C" w:rsidRDefault="0061668C" w:rsidP="0061668C">
            <w:r w:rsidRPr="0061668C">
              <w:t>-10–120</w:t>
            </w:r>
          </w:p>
        </w:tc>
      </w:tr>
    </w:tbl>
    <w:p w14:paraId="374764D9" w14:textId="77777777" w:rsidR="0061668C" w:rsidRPr="0061668C" w:rsidRDefault="0061668C" w:rsidP="0061668C">
      <w:pPr>
        <w:rPr>
          <w:b/>
          <w:bCs/>
        </w:rPr>
      </w:pPr>
      <w:r w:rsidRPr="0061668C">
        <w:rPr>
          <w:rFonts w:ascii="Segoe UI Emoji" w:hAnsi="Segoe UI Emoji" w:cs="Segoe UI Emoji"/>
          <w:b/>
          <w:bCs/>
        </w:rPr>
        <w:t>💧</w:t>
      </w:r>
      <w:r w:rsidRPr="0061668C">
        <w:rPr>
          <w:b/>
          <w:bCs/>
        </w:rPr>
        <w:t xml:space="preserve"> Humidity (%)</w:t>
      </w:r>
    </w:p>
    <w:p w14:paraId="48F4B525" w14:textId="77777777" w:rsidR="0061668C" w:rsidRPr="0061668C" w:rsidRDefault="0061668C" w:rsidP="0061668C">
      <w:pPr>
        <w:numPr>
          <w:ilvl w:val="0"/>
          <w:numId w:val="12"/>
        </w:numPr>
      </w:pPr>
      <w:r w:rsidRPr="0061668C">
        <w:t xml:space="preserve">Indoor: </w:t>
      </w:r>
      <w:r w:rsidRPr="0061668C">
        <w:rPr>
          <w:b/>
          <w:bCs/>
        </w:rPr>
        <w:t>20–60</w:t>
      </w:r>
    </w:p>
    <w:p w14:paraId="6ED61DE3" w14:textId="77777777" w:rsidR="0061668C" w:rsidRPr="0061668C" w:rsidRDefault="0061668C" w:rsidP="0061668C">
      <w:pPr>
        <w:numPr>
          <w:ilvl w:val="0"/>
          <w:numId w:val="12"/>
        </w:numPr>
      </w:pPr>
      <w:r w:rsidRPr="0061668C">
        <w:t xml:space="preserve">Outdoor: </w:t>
      </w:r>
      <w:r w:rsidRPr="0061668C">
        <w:rPr>
          <w:b/>
          <w:bCs/>
        </w:rPr>
        <w:t>10–90</w:t>
      </w:r>
    </w:p>
    <w:p w14:paraId="27457850" w14:textId="77777777" w:rsidR="0061668C" w:rsidRPr="0061668C" w:rsidRDefault="0061668C" w:rsidP="0061668C">
      <w:pPr>
        <w:rPr>
          <w:b/>
          <w:bCs/>
        </w:rPr>
      </w:pPr>
      <w:r w:rsidRPr="0061668C">
        <w:rPr>
          <w:rFonts w:ascii="Segoe UI Emoji" w:hAnsi="Segoe UI Emoji" w:cs="Segoe UI Emoji"/>
          <w:b/>
          <w:bCs/>
        </w:rPr>
        <w:t>🔋</w:t>
      </w:r>
      <w:r w:rsidRPr="0061668C">
        <w:rPr>
          <w:b/>
          <w:bCs/>
        </w:rPr>
        <w:t xml:space="preserve"> Battery Level</w:t>
      </w:r>
    </w:p>
    <w:p w14:paraId="2F256FCD" w14:textId="77777777" w:rsidR="0061668C" w:rsidRPr="0061668C" w:rsidRDefault="0061668C" w:rsidP="0061668C">
      <w:pPr>
        <w:numPr>
          <w:ilvl w:val="0"/>
          <w:numId w:val="13"/>
        </w:numPr>
      </w:pPr>
      <w:r w:rsidRPr="0061668C">
        <w:t xml:space="preserve">Float between </w:t>
      </w:r>
      <w:r w:rsidRPr="0061668C">
        <w:rPr>
          <w:b/>
          <w:bCs/>
        </w:rPr>
        <w:t>0.0–1.0</w:t>
      </w:r>
    </w:p>
    <w:p w14:paraId="4A3EE40A" w14:textId="77777777" w:rsidR="0061668C" w:rsidRPr="0061668C" w:rsidRDefault="0061668C" w:rsidP="0061668C">
      <w:pPr>
        <w:numPr>
          <w:ilvl w:val="0"/>
          <w:numId w:val="13"/>
        </w:numPr>
      </w:pPr>
      <w:r w:rsidRPr="0061668C">
        <w:t>Add occasional drops to simulate failing devices</w:t>
      </w:r>
    </w:p>
    <w:p w14:paraId="69BF21EE" w14:textId="77777777" w:rsidR="0061668C" w:rsidRPr="0061668C" w:rsidRDefault="0061668C" w:rsidP="0061668C">
      <w:pPr>
        <w:rPr>
          <w:b/>
          <w:bCs/>
        </w:rPr>
      </w:pPr>
      <w:r w:rsidRPr="0061668C">
        <w:rPr>
          <w:rFonts w:ascii="Segoe UI Emoji" w:hAnsi="Segoe UI Emoji" w:cs="Segoe UI Emoji"/>
          <w:b/>
          <w:bCs/>
        </w:rPr>
        <w:t>🌬️</w:t>
      </w:r>
      <w:r w:rsidRPr="0061668C">
        <w:rPr>
          <w:b/>
          <w:bCs/>
        </w:rPr>
        <w:t xml:space="preserve"> Pressure (</w:t>
      </w:r>
      <w:proofErr w:type="spellStart"/>
      <w:r w:rsidRPr="0061668C">
        <w:rPr>
          <w:b/>
          <w:bCs/>
        </w:rPr>
        <w:t>hPa</w:t>
      </w:r>
      <w:proofErr w:type="spellEnd"/>
      <w:r w:rsidRPr="0061668C">
        <w:rPr>
          <w:b/>
          <w:bCs/>
        </w:rPr>
        <w:t>)</w:t>
      </w:r>
    </w:p>
    <w:p w14:paraId="6485A08B" w14:textId="77777777" w:rsidR="0061668C" w:rsidRPr="0061668C" w:rsidRDefault="0061668C" w:rsidP="0061668C">
      <w:pPr>
        <w:numPr>
          <w:ilvl w:val="0"/>
          <w:numId w:val="14"/>
        </w:numPr>
      </w:pPr>
      <w:r w:rsidRPr="0061668C">
        <w:t xml:space="preserve">Normal atmospheric: </w:t>
      </w:r>
      <w:r w:rsidRPr="0061668C">
        <w:rPr>
          <w:b/>
          <w:bCs/>
        </w:rPr>
        <w:t>980–1050</w:t>
      </w:r>
    </w:p>
    <w:p w14:paraId="756CE2B6" w14:textId="77777777" w:rsidR="0061668C" w:rsidRPr="0061668C" w:rsidRDefault="0061668C" w:rsidP="0061668C">
      <w:pPr>
        <w:rPr>
          <w:b/>
          <w:bCs/>
        </w:rPr>
      </w:pPr>
      <w:r w:rsidRPr="0061668C">
        <w:rPr>
          <w:rFonts w:ascii="Segoe UI Emoji" w:hAnsi="Segoe UI Emoji" w:cs="Segoe UI Emoji"/>
          <w:b/>
          <w:bCs/>
        </w:rPr>
        <w:t>🫁</w:t>
      </w:r>
      <w:r w:rsidRPr="0061668C">
        <w:rPr>
          <w:b/>
          <w:bCs/>
        </w:rPr>
        <w:t xml:space="preserve"> CO₂ Levels (ppm)</w:t>
      </w:r>
    </w:p>
    <w:p w14:paraId="6D4267BC" w14:textId="77777777" w:rsidR="0061668C" w:rsidRPr="0061668C" w:rsidRDefault="0061668C" w:rsidP="0061668C">
      <w:pPr>
        <w:numPr>
          <w:ilvl w:val="0"/>
          <w:numId w:val="15"/>
        </w:numPr>
      </w:pPr>
      <w:r w:rsidRPr="0061668C">
        <w:t xml:space="preserve">Normal indoor: </w:t>
      </w:r>
      <w:r w:rsidRPr="0061668C">
        <w:rPr>
          <w:b/>
          <w:bCs/>
        </w:rPr>
        <w:t>400–1,000</w:t>
      </w:r>
    </w:p>
    <w:p w14:paraId="27928ECF" w14:textId="77777777" w:rsidR="0061668C" w:rsidRPr="0061668C" w:rsidRDefault="0061668C" w:rsidP="0061668C">
      <w:pPr>
        <w:numPr>
          <w:ilvl w:val="0"/>
          <w:numId w:val="15"/>
        </w:numPr>
      </w:pPr>
      <w:r w:rsidRPr="0061668C">
        <w:t xml:space="preserve">Poor ventilation: </w:t>
      </w:r>
      <w:r w:rsidRPr="0061668C">
        <w:rPr>
          <w:b/>
          <w:bCs/>
        </w:rPr>
        <w:t>1,000–2,500</w:t>
      </w:r>
    </w:p>
    <w:p w14:paraId="3C7D6A40" w14:textId="77777777" w:rsidR="0061668C" w:rsidRPr="0061668C" w:rsidRDefault="0061668C" w:rsidP="0061668C">
      <w:pPr>
        <w:numPr>
          <w:ilvl w:val="0"/>
          <w:numId w:val="15"/>
        </w:numPr>
      </w:pPr>
      <w:r w:rsidRPr="0061668C">
        <w:t xml:space="preserve">Dangerous: </w:t>
      </w:r>
      <w:r w:rsidRPr="0061668C">
        <w:rPr>
          <w:b/>
          <w:bCs/>
        </w:rPr>
        <w:t>&gt; 5,000</w:t>
      </w:r>
    </w:p>
    <w:p w14:paraId="3261E4EE" w14:textId="77777777" w:rsidR="0061668C" w:rsidRPr="0061668C" w:rsidRDefault="0061668C" w:rsidP="0061668C">
      <w:pPr>
        <w:rPr>
          <w:b/>
          <w:bCs/>
        </w:rPr>
      </w:pPr>
      <w:r w:rsidRPr="0061668C">
        <w:rPr>
          <w:rFonts w:ascii="Segoe UI Emoji" w:hAnsi="Segoe UI Emoji" w:cs="Segoe UI Emoji"/>
          <w:b/>
          <w:bCs/>
        </w:rPr>
        <w:t>📍</w:t>
      </w:r>
      <w:r w:rsidRPr="0061668C">
        <w:rPr>
          <w:b/>
          <w:bCs/>
        </w:rPr>
        <w:t xml:space="preserve"> Location</w:t>
      </w:r>
    </w:p>
    <w:p w14:paraId="70984378" w14:textId="77777777" w:rsidR="0061668C" w:rsidRPr="0061668C" w:rsidRDefault="0061668C" w:rsidP="0061668C">
      <w:r w:rsidRPr="0061668C">
        <w:t>Pick a bounding box (example: Bay Area):</w:t>
      </w:r>
    </w:p>
    <w:p w14:paraId="1C613799" w14:textId="77777777" w:rsidR="0061668C" w:rsidRPr="0061668C" w:rsidRDefault="0061668C" w:rsidP="0061668C">
      <w:pPr>
        <w:numPr>
          <w:ilvl w:val="0"/>
          <w:numId w:val="16"/>
        </w:numPr>
      </w:pPr>
      <w:r w:rsidRPr="0061668C">
        <w:t xml:space="preserve">Latitude: </w:t>
      </w:r>
      <w:r w:rsidRPr="0061668C">
        <w:rPr>
          <w:b/>
          <w:bCs/>
        </w:rPr>
        <w:t>37.0–38.5</w:t>
      </w:r>
    </w:p>
    <w:p w14:paraId="589EBCBA" w14:textId="77777777" w:rsidR="0061668C" w:rsidRPr="0061668C" w:rsidRDefault="0061668C" w:rsidP="0061668C">
      <w:pPr>
        <w:numPr>
          <w:ilvl w:val="0"/>
          <w:numId w:val="16"/>
        </w:numPr>
      </w:pPr>
      <w:r w:rsidRPr="0061668C">
        <w:t xml:space="preserve">Longitude: </w:t>
      </w:r>
      <w:r w:rsidRPr="0061668C">
        <w:rPr>
          <w:b/>
          <w:bCs/>
        </w:rPr>
        <w:t>-122.0 to -123.0</w:t>
      </w:r>
    </w:p>
    <w:p w14:paraId="5CBB04BC" w14:textId="77777777" w:rsidR="0061668C" w:rsidRPr="0061668C" w:rsidRDefault="0061668C" w:rsidP="0061668C">
      <w:pPr>
        <w:rPr>
          <w:b/>
          <w:bCs/>
        </w:rPr>
      </w:pPr>
      <w:r w:rsidRPr="0061668C">
        <w:rPr>
          <w:rFonts w:ascii="Segoe UI Emoji" w:hAnsi="Segoe UI Emoji" w:cs="Segoe UI Emoji"/>
          <w:b/>
          <w:bCs/>
        </w:rPr>
        <w:t>🟢</w:t>
      </w:r>
      <w:r w:rsidRPr="0061668C">
        <w:rPr>
          <w:b/>
          <w:bCs/>
        </w:rPr>
        <w:t xml:space="preserve"> Status</w:t>
      </w:r>
    </w:p>
    <w:p w14:paraId="0DB17FFC" w14:textId="77777777" w:rsidR="0061668C" w:rsidRPr="0061668C" w:rsidRDefault="0061668C" w:rsidP="0061668C">
      <w:r w:rsidRPr="0061668C">
        <w:t>Use weighted randomness:</w:t>
      </w:r>
    </w:p>
    <w:p w14:paraId="6D87984C" w14:textId="77777777" w:rsidR="0061668C" w:rsidRPr="0061668C" w:rsidRDefault="0061668C" w:rsidP="0061668C">
      <w:pPr>
        <w:numPr>
          <w:ilvl w:val="0"/>
          <w:numId w:val="17"/>
        </w:numPr>
      </w:pPr>
      <w:r w:rsidRPr="0061668C">
        <w:t>"OK" → 92%</w:t>
      </w:r>
    </w:p>
    <w:p w14:paraId="05EA8CD4" w14:textId="77777777" w:rsidR="0061668C" w:rsidRPr="0061668C" w:rsidRDefault="0061668C" w:rsidP="0061668C">
      <w:pPr>
        <w:numPr>
          <w:ilvl w:val="0"/>
          <w:numId w:val="17"/>
        </w:numPr>
      </w:pPr>
      <w:r w:rsidRPr="0061668C">
        <w:t>"WARN" → 6%</w:t>
      </w:r>
    </w:p>
    <w:p w14:paraId="1229662D" w14:textId="77777777" w:rsidR="0061668C" w:rsidRPr="0061668C" w:rsidRDefault="0061668C" w:rsidP="0061668C">
      <w:pPr>
        <w:numPr>
          <w:ilvl w:val="0"/>
          <w:numId w:val="17"/>
        </w:numPr>
      </w:pPr>
      <w:r w:rsidRPr="0061668C">
        <w:t>"ERROR" → 2%</w:t>
      </w:r>
    </w:p>
    <w:p w14:paraId="594198EC" w14:textId="77777777" w:rsidR="0061668C" w:rsidRPr="0061668C" w:rsidRDefault="00000000" w:rsidP="0061668C">
      <w:r>
        <w:lastRenderedPageBreak/>
        <w:pict w14:anchorId="48AE0D4D">
          <v:rect id="_x0000_i1030" style="width:0;height:1.5pt" o:hralign="center" o:hrstd="t" o:hr="t" fillcolor="#a0a0a0" stroked="f"/>
        </w:pict>
      </w:r>
    </w:p>
    <w:p w14:paraId="44948800" w14:textId="77777777" w:rsidR="0061668C" w:rsidRPr="0061668C" w:rsidRDefault="0061668C" w:rsidP="0061668C">
      <w:pPr>
        <w:rPr>
          <w:b/>
          <w:bCs/>
        </w:rPr>
      </w:pPr>
      <w:r w:rsidRPr="0061668C">
        <w:rPr>
          <w:rFonts w:ascii="Segoe UI Emoji" w:hAnsi="Segoe UI Emoji" w:cs="Segoe UI Emoji"/>
          <w:b/>
          <w:bCs/>
        </w:rPr>
        <w:t>🧪</w:t>
      </w:r>
      <w:r w:rsidRPr="0061668C">
        <w:rPr>
          <w:b/>
          <w:bCs/>
        </w:rPr>
        <w:t xml:space="preserve"> 3. Sample Dataset (10 example rows)</w:t>
      </w:r>
    </w:p>
    <w:p w14:paraId="113241EB" w14:textId="77777777" w:rsidR="0061668C" w:rsidRPr="0061668C" w:rsidRDefault="0061668C" w:rsidP="0061668C">
      <w:r w:rsidRPr="0061668C">
        <w:t>[</w:t>
      </w:r>
    </w:p>
    <w:p w14:paraId="501786A6" w14:textId="77777777" w:rsidR="0061668C" w:rsidRPr="0061668C" w:rsidRDefault="0061668C" w:rsidP="0061668C">
      <w:r w:rsidRPr="0061668C">
        <w:t xml:space="preserve">  {</w:t>
      </w:r>
    </w:p>
    <w:p w14:paraId="31956393" w14:textId="77777777" w:rsidR="0061668C" w:rsidRPr="0061668C" w:rsidRDefault="0061668C" w:rsidP="0061668C">
      <w:r w:rsidRPr="0061668C">
        <w:t xml:space="preserve">    "</w:t>
      </w:r>
      <w:proofErr w:type="spellStart"/>
      <w:proofErr w:type="gramStart"/>
      <w:r w:rsidRPr="0061668C">
        <w:t>device</w:t>
      </w:r>
      <w:proofErr w:type="gramEnd"/>
      <w:r w:rsidRPr="0061668C">
        <w:t>_id</w:t>
      </w:r>
      <w:proofErr w:type="spellEnd"/>
      <w:r w:rsidRPr="0061668C">
        <w:t>": "sensor-001",</w:t>
      </w:r>
    </w:p>
    <w:p w14:paraId="4B19CD00" w14:textId="77777777" w:rsidR="0061668C" w:rsidRPr="0061668C" w:rsidRDefault="0061668C" w:rsidP="0061668C">
      <w:r w:rsidRPr="0061668C">
        <w:t xml:space="preserve">    "timestamp": "2026-01-27T19:22:10Z",</w:t>
      </w:r>
    </w:p>
    <w:p w14:paraId="37DA6798" w14:textId="77777777" w:rsidR="0061668C" w:rsidRPr="0061668C" w:rsidRDefault="0061668C" w:rsidP="0061668C">
      <w:r w:rsidRPr="0061668C">
        <w:t xml:space="preserve">    "temperature": 71.2,</w:t>
      </w:r>
    </w:p>
    <w:p w14:paraId="50C50FF4" w14:textId="77777777" w:rsidR="0061668C" w:rsidRPr="0061668C" w:rsidRDefault="0061668C" w:rsidP="0061668C">
      <w:r w:rsidRPr="0061668C">
        <w:t xml:space="preserve">    "humidity": 38.4,</w:t>
      </w:r>
    </w:p>
    <w:p w14:paraId="3301E666" w14:textId="77777777" w:rsidR="0061668C" w:rsidRPr="0061668C" w:rsidRDefault="0061668C" w:rsidP="0061668C">
      <w:r w:rsidRPr="0061668C">
        <w:t xml:space="preserve">    "</w:t>
      </w:r>
      <w:proofErr w:type="spellStart"/>
      <w:proofErr w:type="gramStart"/>
      <w:r w:rsidRPr="0061668C">
        <w:t>battery</w:t>
      </w:r>
      <w:proofErr w:type="gramEnd"/>
      <w:r w:rsidRPr="0061668C">
        <w:t>_level</w:t>
      </w:r>
      <w:proofErr w:type="spellEnd"/>
      <w:r w:rsidRPr="0061668C">
        <w:t>": 0.92,</w:t>
      </w:r>
    </w:p>
    <w:p w14:paraId="6AF099F7" w14:textId="77777777" w:rsidR="0061668C" w:rsidRPr="0061668C" w:rsidRDefault="0061668C" w:rsidP="0061668C">
      <w:r w:rsidRPr="0061668C">
        <w:t xml:space="preserve">    "pressure": 1013.2,</w:t>
      </w:r>
    </w:p>
    <w:p w14:paraId="2B4F7A70" w14:textId="77777777" w:rsidR="0061668C" w:rsidRPr="0061668C" w:rsidRDefault="0061668C" w:rsidP="0061668C">
      <w:r w:rsidRPr="0061668C">
        <w:t xml:space="preserve">    "co2_ppm": 540,</w:t>
      </w:r>
    </w:p>
    <w:p w14:paraId="2318EF22" w14:textId="77777777" w:rsidR="0061668C" w:rsidRPr="0061668C" w:rsidRDefault="0061668C" w:rsidP="0061668C">
      <w:r w:rsidRPr="0061668C">
        <w:t xml:space="preserve">    "location</w:t>
      </w:r>
      <w:proofErr w:type="gramStart"/>
      <w:r w:rsidRPr="0061668C">
        <w:t>": {</w:t>
      </w:r>
      <w:proofErr w:type="gramEnd"/>
      <w:r w:rsidRPr="0061668C">
        <w:t xml:space="preserve"> "</w:t>
      </w:r>
      <w:proofErr w:type="spellStart"/>
      <w:r w:rsidRPr="0061668C">
        <w:t>lat</w:t>
      </w:r>
      <w:proofErr w:type="spellEnd"/>
      <w:r w:rsidRPr="0061668C">
        <w:t>": 37.78, "</w:t>
      </w:r>
      <w:proofErr w:type="spellStart"/>
      <w:r w:rsidRPr="0061668C">
        <w:t>lon</w:t>
      </w:r>
      <w:proofErr w:type="spellEnd"/>
      <w:r w:rsidRPr="0061668C">
        <w:t>": -</w:t>
      </w:r>
      <w:proofErr w:type="gramStart"/>
      <w:r w:rsidRPr="0061668C">
        <w:t>122.41 },</w:t>
      </w:r>
      <w:proofErr w:type="gramEnd"/>
    </w:p>
    <w:p w14:paraId="0E9ABA08" w14:textId="77777777" w:rsidR="0061668C" w:rsidRPr="0061668C" w:rsidRDefault="0061668C" w:rsidP="0061668C">
      <w:r w:rsidRPr="0061668C">
        <w:t xml:space="preserve">    "status": "OK"</w:t>
      </w:r>
    </w:p>
    <w:p w14:paraId="60DF6DBE" w14:textId="77777777" w:rsidR="0061668C" w:rsidRPr="0061668C" w:rsidRDefault="0061668C" w:rsidP="0061668C">
      <w:r w:rsidRPr="0061668C">
        <w:t xml:space="preserve">  },</w:t>
      </w:r>
    </w:p>
    <w:p w14:paraId="7681EBA2" w14:textId="77777777" w:rsidR="0061668C" w:rsidRPr="0061668C" w:rsidRDefault="0061668C" w:rsidP="0061668C">
      <w:r w:rsidRPr="0061668C">
        <w:t xml:space="preserve">  {</w:t>
      </w:r>
    </w:p>
    <w:p w14:paraId="7139AF58" w14:textId="77777777" w:rsidR="0061668C" w:rsidRPr="0061668C" w:rsidRDefault="0061668C" w:rsidP="0061668C">
      <w:r w:rsidRPr="0061668C">
        <w:t xml:space="preserve">    "</w:t>
      </w:r>
      <w:proofErr w:type="spellStart"/>
      <w:proofErr w:type="gramStart"/>
      <w:r w:rsidRPr="0061668C">
        <w:t>device</w:t>
      </w:r>
      <w:proofErr w:type="gramEnd"/>
      <w:r w:rsidRPr="0061668C">
        <w:t>_id</w:t>
      </w:r>
      <w:proofErr w:type="spellEnd"/>
      <w:r w:rsidRPr="0061668C">
        <w:t>": "sensor-002",</w:t>
      </w:r>
    </w:p>
    <w:p w14:paraId="4D08A8CC" w14:textId="77777777" w:rsidR="0061668C" w:rsidRPr="0061668C" w:rsidRDefault="0061668C" w:rsidP="0061668C">
      <w:r w:rsidRPr="0061668C">
        <w:t xml:space="preserve">    "timestamp": "2026-01-27T19:22:10Z",</w:t>
      </w:r>
    </w:p>
    <w:p w14:paraId="60406E41" w14:textId="77777777" w:rsidR="0061668C" w:rsidRPr="0061668C" w:rsidRDefault="0061668C" w:rsidP="0061668C">
      <w:r w:rsidRPr="0061668C">
        <w:t xml:space="preserve">    "temperature": 68.9,</w:t>
      </w:r>
    </w:p>
    <w:p w14:paraId="22D28CC8" w14:textId="77777777" w:rsidR="0061668C" w:rsidRPr="0061668C" w:rsidRDefault="0061668C" w:rsidP="0061668C">
      <w:r w:rsidRPr="0061668C">
        <w:t xml:space="preserve">    "humidity": 42.1,</w:t>
      </w:r>
    </w:p>
    <w:p w14:paraId="026F8DFB" w14:textId="77777777" w:rsidR="0061668C" w:rsidRPr="0061668C" w:rsidRDefault="0061668C" w:rsidP="0061668C">
      <w:r w:rsidRPr="0061668C">
        <w:t xml:space="preserve">    "</w:t>
      </w:r>
      <w:proofErr w:type="spellStart"/>
      <w:proofErr w:type="gramStart"/>
      <w:r w:rsidRPr="0061668C">
        <w:t>battery</w:t>
      </w:r>
      <w:proofErr w:type="gramEnd"/>
      <w:r w:rsidRPr="0061668C">
        <w:t>_level</w:t>
      </w:r>
      <w:proofErr w:type="spellEnd"/>
      <w:r w:rsidRPr="0061668C">
        <w:t>": 0.74,</w:t>
      </w:r>
    </w:p>
    <w:p w14:paraId="0CA687F0" w14:textId="77777777" w:rsidR="0061668C" w:rsidRPr="0061668C" w:rsidRDefault="0061668C" w:rsidP="0061668C">
      <w:r w:rsidRPr="0061668C">
        <w:t xml:space="preserve">    "pressure": 1008.4,</w:t>
      </w:r>
    </w:p>
    <w:p w14:paraId="6BB9CD0A" w14:textId="77777777" w:rsidR="0061668C" w:rsidRPr="0061668C" w:rsidRDefault="0061668C" w:rsidP="0061668C">
      <w:r w:rsidRPr="0061668C">
        <w:t xml:space="preserve">    "co2_ppm": 780,</w:t>
      </w:r>
    </w:p>
    <w:p w14:paraId="51FBFB13" w14:textId="77777777" w:rsidR="0061668C" w:rsidRPr="0061668C" w:rsidRDefault="0061668C" w:rsidP="0061668C">
      <w:r w:rsidRPr="0061668C">
        <w:t xml:space="preserve">    "location</w:t>
      </w:r>
      <w:proofErr w:type="gramStart"/>
      <w:r w:rsidRPr="0061668C">
        <w:t>": {</w:t>
      </w:r>
      <w:proofErr w:type="gramEnd"/>
      <w:r w:rsidRPr="0061668C">
        <w:t xml:space="preserve"> "</w:t>
      </w:r>
      <w:proofErr w:type="spellStart"/>
      <w:r w:rsidRPr="0061668C">
        <w:t>lat</w:t>
      </w:r>
      <w:proofErr w:type="spellEnd"/>
      <w:r w:rsidRPr="0061668C">
        <w:t>": 37.65, "</w:t>
      </w:r>
      <w:proofErr w:type="spellStart"/>
      <w:r w:rsidRPr="0061668C">
        <w:t>lon</w:t>
      </w:r>
      <w:proofErr w:type="spellEnd"/>
      <w:r w:rsidRPr="0061668C">
        <w:t>": -</w:t>
      </w:r>
      <w:proofErr w:type="gramStart"/>
      <w:r w:rsidRPr="0061668C">
        <w:t>122.33 },</w:t>
      </w:r>
      <w:proofErr w:type="gramEnd"/>
    </w:p>
    <w:p w14:paraId="4ADBDB99" w14:textId="77777777" w:rsidR="0061668C" w:rsidRPr="0061668C" w:rsidRDefault="0061668C" w:rsidP="0061668C">
      <w:r w:rsidRPr="0061668C">
        <w:t xml:space="preserve">    "status": "OK"</w:t>
      </w:r>
    </w:p>
    <w:p w14:paraId="6F84524C" w14:textId="77777777" w:rsidR="0061668C" w:rsidRPr="0061668C" w:rsidRDefault="0061668C" w:rsidP="0061668C">
      <w:r w:rsidRPr="0061668C">
        <w:t xml:space="preserve">  },</w:t>
      </w:r>
    </w:p>
    <w:p w14:paraId="42562605" w14:textId="77777777" w:rsidR="0061668C" w:rsidRPr="0061668C" w:rsidRDefault="0061668C" w:rsidP="0061668C">
      <w:r w:rsidRPr="0061668C">
        <w:t xml:space="preserve">  {</w:t>
      </w:r>
    </w:p>
    <w:p w14:paraId="7DFD63C1" w14:textId="77777777" w:rsidR="0061668C" w:rsidRPr="0061668C" w:rsidRDefault="0061668C" w:rsidP="0061668C">
      <w:r w:rsidRPr="0061668C">
        <w:lastRenderedPageBreak/>
        <w:t xml:space="preserve">    "</w:t>
      </w:r>
      <w:proofErr w:type="spellStart"/>
      <w:proofErr w:type="gramStart"/>
      <w:r w:rsidRPr="0061668C">
        <w:t>device</w:t>
      </w:r>
      <w:proofErr w:type="gramEnd"/>
      <w:r w:rsidRPr="0061668C">
        <w:t>_id</w:t>
      </w:r>
      <w:proofErr w:type="spellEnd"/>
      <w:r w:rsidRPr="0061668C">
        <w:t>": "sensor-003",</w:t>
      </w:r>
    </w:p>
    <w:p w14:paraId="7CE8F06D" w14:textId="77777777" w:rsidR="0061668C" w:rsidRPr="0061668C" w:rsidRDefault="0061668C" w:rsidP="0061668C">
      <w:r w:rsidRPr="0061668C">
        <w:t xml:space="preserve">    "timestamp": "2026-01-27T19:22:10Z",</w:t>
      </w:r>
    </w:p>
    <w:p w14:paraId="0F5C759E" w14:textId="77777777" w:rsidR="0061668C" w:rsidRPr="0061668C" w:rsidRDefault="0061668C" w:rsidP="0061668C">
      <w:r w:rsidRPr="0061668C">
        <w:t xml:space="preserve">    "temperature": 82.3,</w:t>
      </w:r>
    </w:p>
    <w:p w14:paraId="6918F727" w14:textId="77777777" w:rsidR="0061668C" w:rsidRPr="0061668C" w:rsidRDefault="0061668C" w:rsidP="0061668C">
      <w:r w:rsidRPr="0061668C">
        <w:t xml:space="preserve">    "humidity": 55.2,</w:t>
      </w:r>
    </w:p>
    <w:p w14:paraId="7DCE7B51" w14:textId="77777777" w:rsidR="0061668C" w:rsidRPr="0061668C" w:rsidRDefault="0061668C" w:rsidP="0061668C">
      <w:r w:rsidRPr="0061668C">
        <w:t xml:space="preserve">    "</w:t>
      </w:r>
      <w:proofErr w:type="spellStart"/>
      <w:proofErr w:type="gramStart"/>
      <w:r w:rsidRPr="0061668C">
        <w:t>battery</w:t>
      </w:r>
      <w:proofErr w:type="gramEnd"/>
      <w:r w:rsidRPr="0061668C">
        <w:t>_level</w:t>
      </w:r>
      <w:proofErr w:type="spellEnd"/>
      <w:r w:rsidRPr="0061668C">
        <w:t>": 0.51,</w:t>
      </w:r>
    </w:p>
    <w:p w14:paraId="755DBEB2" w14:textId="77777777" w:rsidR="0061668C" w:rsidRPr="0061668C" w:rsidRDefault="0061668C" w:rsidP="0061668C">
      <w:r w:rsidRPr="0061668C">
        <w:t xml:space="preserve">    "pressure": 1011.1,</w:t>
      </w:r>
    </w:p>
    <w:p w14:paraId="28699EA3" w14:textId="77777777" w:rsidR="0061668C" w:rsidRPr="0061668C" w:rsidRDefault="0061668C" w:rsidP="0061668C">
      <w:r w:rsidRPr="0061668C">
        <w:t xml:space="preserve">    "co2_ppm": 1120,</w:t>
      </w:r>
    </w:p>
    <w:p w14:paraId="76F7A34F" w14:textId="77777777" w:rsidR="0061668C" w:rsidRPr="0061668C" w:rsidRDefault="0061668C" w:rsidP="0061668C">
      <w:r w:rsidRPr="0061668C">
        <w:t xml:space="preserve">    "location</w:t>
      </w:r>
      <w:proofErr w:type="gramStart"/>
      <w:r w:rsidRPr="0061668C">
        <w:t>": {</w:t>
      </w:r>
      <w:proofErr w:type="gramEnd"/>
      <w:r w:rsidRPr="0061668C">
        <w:t xml:space="preserve"> "</w:t>
      </w:r>
      <w:proofErr w:type="spellStart"/>
      <w:r w:rsidRPr="0061668C">
        <w:t>lat</w:t>
      </w:r>
      <w:proofErr w:type="spellEnd"/>
      <w:r w:rsidRPr="0061668C">
        <w:t>": 38.12, "</w:t>
      </w:r>
      <w:proofErr w:type="spellStart"/>
      <w:r w:rsidRPr="0061668C">
        <w:t>lon</w:t>
      </w:r>
      <w:proofErr w:type="spellEnd"/>
      <w:r w:rsidRPr="0061668C">
        <w:t>": -</w:t>
      </w:r>
      <w:proofErr w:type="gramStart"/>
      <w:r w:rsidRPr="0061668C">
        <w:t>122.55 },</w:t>
      </w:r>
      <w:proofErr w:type="gramEnd"/>
    </w:p>
    <w:p w14:paraId="15411493" w14:textId="77777777" w:rsidR="0061668C" w:rsidRPr="0061668C" w:rsidRDefault="0061668C" w:rsidP="0061668C">
      <w:r w:rsidRPr="0061668C">
        <w:t xml:space="preserve">    "status": "WARN"</w:t>
      </w:r>
    </w:p>
    <w:p w14:paraId="7CBEFD14" w14:textId="77777777" w:rsidR="0061668C" w:rsidRPr="0061668C" w:rsidRDefault="0061668C" w:rsidP="0061668C">
      <w:r w:rsidRPr="0061668C">
        <w:t xml:space="preserve">  },</w:t>
      </w:r>
    </w:p>
    <w:p w14:paraId="45FFD284" w14:textId="77777777" w:rsidR="0061668C" w:rsidRPr="0061668C" w:rsidRDefault="0061668C" w:rsidP="0061668C">
      <w:r w:rsidRPr="0061668C">
        <w:t xml:space="preserve">  {</w:t>
      </w:r>
    </w:p>
    <w:p w14:paraId="023BDB50" w14:textId="77777777" w:rsidR="0061668C" w:rsidRPr="0061668C" w:rsidRDefault="0061668C" w:rsidP="0061668C">
      <w:r w:rsidRPr="0061668C">
        <w:t xml:space="preserve">    "</w:t>
      </w:r>
      <w:proofErr w:type="spellStart"/>
      <w:proofErr w:type="gramStart"/>
      <w:r w:rsidRPr="0061668C">
        <w:t>device</w:t>
      </w:r>
      <w:proofErr w:type="gramEnd"/>
      <w:r w:rsidRPr="0061668C">
        <w:t>_id</w:t>
      </w:r>
      <w:proofErr w:type="spellEnd"/>
      <w:r w:rsidRPr="0061668C">
        <w:t>": "sensor-004",</w:t>
      </w:r>
    </w:p>
    <w:p w14:paraId="4D5938DE" w14:textId="77777777" w:rsidR="0061668C" w:rsidRPr="0061668C" w:rsidRDefault="0061668C" w:rsidP="0061668C">
      <w:r w:rsidRPr="0061668C">
        <w:t xml:space="preserve">    "timestamp": "2026-01-27T19:22:10Z",</w:t>
      </w:r>
    </w:p>
    <w:p w14:paraId="72E78E50" w14:textId="77777777" w:rsidR="0061668C" w:rsidRPr="0061668C" w:rsidRDefault="0061668C" w:rsidP="0061668C">
      <w:r w:rsidRPr="0061668C">
        <w:t xml:space="preserve">    "temperature": 95.1,</w:t>
      </w:r>
    </w:p>
    <w:p w14:paraId="384B98F6" w14:textId="77777777" w:rsidR="0061668C" w:rsidRPr="0061668C" w:rsidRDefault="0061668C" w:rsidP="0061668C">
      <w:r w:rsidRPr="0061668C">
        <w:t xml:space="preserve">    "humidity": 20.4,</w:t>
      </w:r>
    </w:p>
    <w:p w14:paraId="4737DF9F" w14:textId="77777777" w:rsidR="0061668C" w:rsidRPr="0061668C" w:rsidRDefault="0061668C" w:rsidP="0061668C">
      <w:r w:rsidRPr="0061668C">
        <w:t xml:space="preserve">    "</w:t>
      </w:r>
      <w:proofErr w:type="spellStart"/>
      <w:proofErr w:type="gramStart"/>
      <w:r w:rsidRPr="0061668C">
        <w:t>battery</w:t>
      </w:r>
      <w:proofErr w:type="gramEnd"/>
      <w:r w:rsidRPr="0061668C">
        <w:t>_level</w:t>
      </w:r>
      <w:proofErr w:type="spellEnd"/>
      <w:r w:rsidRPr="0061668C">
        <w:t>": 0.33,</w:t>
      </w:r>
    </w:p>
    <w:p w14:paraId="458AB0D3" w14:textId="77777777" w:rsidR="0061668C" w:rsidRPr="0061668C" w:rsidRDefault="0061668C" w:rsidP="0061668C">
      <w:r w:rsidRPr="0061668C">
        <w:t xml:space="preserve">    "pressure": 1002.8,</w:t>
      </w:r>
    </w:p>
    <w:p w14:paraId="74AE753A" w14:textId="77777777" w:rsidR="0061668C" w:rsidRPr="0061668C" w:rsidRDefault="0061668C" w:rsidP="0061668C">
      <w:r w:rsidRPr="0061668C">
        <w:t xml:space="preserve">    "co2_ppm": 2100,</w:t>
      </w:r>
    </w:p>
    <w:p w14:paraId="63D42575" w14:textId="77777777" w:rsidR="0061668C" w:rsidRPr="0061668C" w:rsidRDefault="0061668C" w:rsidP="0061668C">
      <w:r w:rsidRPr="0061668C">
        <w:t xml:space="preserve">    "location": { "</w:t>
      </w:r>
      <w:proofErr w:type="spellStart"/>
      <w:r w:rsidRPr="0061668C">
        <w:t>lat</w:t>
      </w:r>
      <w:proofErr w:type="spellEnd"/>
      <w:r w:rsidRPr="0061668C">
        <w:t>": 37.45, "</w:t>
      </w:r>
      <w:proofErr w:type="spellStart"/>
      <w:r w:rsidRPr="0061668C">
        <w:t>lon</w:t>
      </w:r>
      <w:proofErr w:type="spellEnd"/>
      <w:r w:rsidRPr="0061668C">
        <w:t>": -122.12 },</w:t>
      </w:r>
    </w:p>
    <w:p w14:paraId="5CADEF37" w14:textId="77777777" w:rsidR="0061668C" w:rsidRPr="0061668C" w:rsidRDefault="0061668C" w:rsidP="0061668C">
      <w:r w:rsidRPr="0061668C">
        <w:t xml:space="preserve">    "status": "WARN"</w:t>
      </w:r>
    </w:p>
    <w:p w14:paraId="17BEF889" w14:textId="77777777" w:rsidR="0061668C" w:rsidRPr="0061668C" w:rsidRDefault="0061668C" w:rsidP="0061668C">
      <w:r w:rsidRPr="0061668C">
        <w:t xml:space="preserve">  },</w:t>
      </w:r>
    </w:p>
    <w:p w14:paraId="1451544C" w14:textId="77777777" w:rsidR="0061668C" w:rsidRPr="0061668C" w:rsidRDefault="0061668C" w:rsidP="0061668C">
      <w:r w:rsidRPr="0061668C">
        <w:t xml:space="preserve">  {</w:t>
      </w:r>
    </w:p>
    <w:p w14:paraId="0F1BA7C0" w14:textId="77777777" w:rsidR="0061668C" w:rsidRPr="0061668C" w:rsidRDefault="0061668C" w:rsidP="0061668C">
      <w:r w:rsidRPr="0061668C">
        <w:t xml:space="preserve">    "</w:t>
      </w:r>
      <w:proofErr w:type="spellStart"/>
      <w:proofErr w:type="gramStart"/>
      <w:r w:rsidRPr="0061668C">
        <w:t>device</w:t>
      </w:r>
      <w:proofErr w:type="gramEnd"/>
      <w:r w:rsidRPr="0061668C">
        <w:t>_id</w:t>
      </w:r>
      <w:proofErr w:type="spellEnd"/>
      <w:r w:rsidRPr="0061668C">
        <w:t>": "sensor-005",</w:t>
      </w:r>
    </w:p>
    <w:p w14:paraId="32FF36CF" w14:textId="77777777" w:rsidR="0061668C" w:rsidRPr="0061668C" w:rsidRDefault="0061668C" w:rsidP="0061668C">
      <w:r w:rsidRPr="0061668C">
        <w:t xml:space="preserve">    "timestamp": "2026-01-27T19:22:10Z",</w:t>
      </w:r>
    </w:p>
    <w:p w14:paraId="03E676AC" w14:textId="77777777" w:rsidR="0061668C" w:rsidRPr="0061668C" w:rsidRDefault="0061668C" w:rsidP="0061668C">
      <w:r w:rsidRPr="0061668C">
        <w:t xml:space="preserve">    "temperature": 102.4,</w:t>
      </w:r>
    </w:p>
    <w:p w14:paraId="3B63654C" w14:textId="77777777" w:rsidR="0061668C" w:rsidRPr="0061668C" w:rsidRDefault="0061668C" w:rsidP="0061668C">
      <w:r w:rsidRPr="0061668C">
        <w:t xml:space="preserve">    "humidity": 18.2,</w:t>
      </w:r>
    </w:p>
    <w:p w14:paraId="6F31F304" w14:textId="77777777" w:rsidR="0061668C" w:rsidRPr="0061668C" w:rsidRDefault="0061668C" w:rsidP="0061668C">
      <w:r w:rsidRPr="0061668C">
        <w:lastRenderedPageBreak/>
        <w:t xml:space="preserve">    "</w:t>
      </w:r>
      <w:proofErr w:type="spellStart"/>
      <w:proofErr w:type="gramStart"/>
      <w:r w:rsidRPr="0061668C">
        <w:t>battery</w:t>
      </w:r>
      <w:proofErr w:type="gramEnd"/>
      <w:r w:rsidRPr="0061668C">
        <w:t>_level</w:t>
      </w:r>
      <w:proofErr w:type="spellEnd"/>
      <w:r w:rsidRPr="0061668C">
        <w:t>": 0.12,</w:t>
      </w:r>
    </w:p>
    <w:p w14:paraId="6A44DB8F" w14:textId="77777777" w:rsidR="0061668C" w:rsidRPr="0061668C" w:rsidRDefault="0061668C" w:rsidP="0061668C">
      <w:r w:rsidRPr="0061668C">
        <w:t xml:space="preserve">    "pressure": 998.4,</w:t>
      </w:r>
    </w:p>
    <w:p w14:paraId="6EA7E792" w14:textId="77777777" w:rsidR="0061668C" w:rsidRPr="0061668C" w:rsidRDefault="0061668C" w:rsidP="0061668C">
      <w:r w:rsidRPr="0061668C">
        <w:t xml:space="preserve">    "co2_ppm": 3200,</w:t>
      </w:r>
    </w:p>
    <w:p w14:paraId="3A6BB816" w14:textId="77777777" w:rsidR="0061668C" w:rsidRPr="0061668C" w:rsidRDefault="0061668C" w:rsidP="0061668C">
      <w:r w:rsidRPr="0061668C">
        <w:t xml:space="preserve">    "location</w:t>
      </w:r>
      <w:proofErr w:type="gramStart"/>
      <w:r w:rsidRPr="0061668C">
        <w:t>": { "</w:t>
      </w:r>
      <w:proofErr w:type="spellStart"/>
      <w:proofErr w:type="gramEnd"/>
      <w:r w:rsidRPr="0061668C">
        <w:t>lat</w:t>
      </w:r>
      <w:proofErr w:type="spellEnd"/>
      <w:r w:rsidRPr="0061668C">
        <w:t>": 37.92, "</w:t>
      </w:r>
      <w:proofErr w:type="spellStart"/>
      <w:r w:rsidRPr="0061668C">
        <w:t>lon</w:t>
      </w:r>
      <w:proofErr w:type="spellEnd"/>
      <w:r w:rsidRPr="0061668C">
        <w:t>": -</w:t>
      </w:r>
      <w:proofErr w:type="gramStart"/>
      <w:r w:rsidRPr="0061668C">
        <w:t>122.48 },</w:t>
      </w:r>
      <w:proofErr w:type="gramEnd"/>
    </w:p>
    <w:p w14:paraId="5181FB22" w14:textId="77777777" w:rsidR="0061668C" w:rsidRPr="0061668C" w:rsidRDefault="0061668C" w:rsidP="0061668C">
      <w:r w:rsidRPr="0061668C">
        <w:t xml:space="preserve">    "status": "ERROR"</w:t>
      </w:r>
    </w:p>
    <w:p w14:paraId="028C2AB6" w14:textId="77777777" w:rsidR="0061668C" w:rsidRPr="0061668C" w:rsidRDefault="0061668C" w:rsidP="0061668C">
      <w:r w:rsidRPr="0061668C">
        <w:t xml:space="preserve">  }</w:t>
      </w:r>
    </w:p>
    <w:p w14:paraId="564F360C" w14:textId="77777777" w:rsidR="0061668C" w:rsidRPr="0061668C" w:rsidRDefault="0061668C" w:rsidP="0061668C">
      <w:r w:rsidRPr="0061668C">
        <w:t>]</w:t>
      </w:r>
    </w:p>
    <w:p w14:paraId="37D95177" w14:textId="77777777" w:rsidR="0061668C" w:rsidRPr="0061668C" w:rsidRDefault="0061668C" w:rsidP="0061668C">
      <w:r w:rsidRPr="0061668C">
        <w:t xml:space="preserve">I can generate </w:t>
      </w:r>
      <w:r w:rsidRPr="0061668C">
        <w:rPr>
          <w:b/>
          <w:bCs/>
        </w:rPr>
        <w:t>hundreds or thousands</w:t>
      </w:r>
      <w:r w:rsidRPr="0061668C">
        <w:t xml:space="preserve"> of rows like this if you want a full dataset.</w:t>
      </w:r>
    </w:p>
    <w:p w14:paraId="27170A50" w14:textId="77777777" w:rsidR="0061668C" w:rsidRPr="0061668C" w:rsidRDefault="00000000" w:rsidP="0061668C">
      <w:r>
        <w:pict w14:anchorId="584130AB">
          <v:rect id="_x0000_i1031" style="width:0;height:1.5pt" o:hralign="center" o:hrstd="t" o:hr="t" fillcolor="#a0a0a0" stroked="f"/>
        </w:pict>
      </w:r>
    </w:p>
    <w:p w14:paraId="39F36EDD" w14:textId="77777777" w:rsidR="0061668C" w:rsidRPr="0061668C" w:rsidRDefault="0061668C" w:rsidP="0061668C">
      <w:pPr>
        <w:rPr>
          <w:b/>
          <w:bCs/>
        </w:rPr>
      </w:pPr>
      <w:r w:rsidRPr="0061668C">
        <w:rPr>
          <w:rFonts w:ascii="Segoe UI Emoji" w:hAnsi="Segoe UI Emoji" w:cs="Segoe UI Emoji"/>
          <w:b/>
          <w:bCs/>
        </w:rPr>
        <w:t>🎯</w:t>
      </w:r>
      <w:r w:rsidRPr="0061668C">
        <w:rPr>
          <w:b/>
          <w:bCs/>
        </w:rPr>
        <w:t xml:space="preserve"> Summary</w:t>
      </w:r>
    </w:p>
    <w:p w14:paraId="4AF0D8EB" w14:textId="77777777" w:rsidR="0061668C" w:rsidRPr="0061668C" w:rsidRDefault="0061668C" w:rsidP="0061668C">
      <w:r w:rsidRPr="0061668C">
        <w:t xml:space="preserve">A </w:t>
      </w:r>
      <w:r w:rsidRPr="0061668C">
        <w:rPr>
          <w:b/>
          <w:bCs/>
        </w:rPr>
        <w:t>real</w:t>
      </w:r>
      <w:r w:rsidRPr="0061668C">
        <w:rPr>
          <w:b/>
          <w:bCs/>
        </w:rPr>
        <w:noBreakHyphen/>
        <w:t>world IoT simulation</w:t>
      </w:r>
      <w:r w:rsidRPr="0061668C">
        <w:t xml:space="preserve"> should </w:t>
      </w:r>
      <w:proofErr w:type="gramStart"/>
      <w:r w:rsidRPr="0061668C">
        <w:t>use</w:t>
      </w:r>
      <w:proofErr w:type="gramEnd"/>
      <w:r w:rsidRPr="0061668C">
        <w:t>:</w:t>
      </w:r>
    </w:p>
    <w:p w14:paraId="14BE97E6" w14:textId="77777777" w:rsidR="0061668C" w:rsidRPr="0061668C" w:rsidRDefault="0061668C" w:rsidP="0061668C">
      <w:pPr>
        <w:numPr>
          <w:ilvl w:val="0"/>
          <w:numId w:val="18"/>
        </w:numPr>
      </w:pPr>
      <w:r w:rsidRPr="0061668C">
        <w:rPr>
          <w:b/>
          <w:bCs/>
        </w:rPr>
        <w:t>200–500 devices</w:t>
      </w:r>
      <w:r w:rsidRPr="0061668C">
        <w:t xml:space="preserve"> for realistic load</w:t>
      </w:r>
    </w:p>
    <w:p w14:paraId="6ED614F0" w14:textId="77777777" w:rsidR="0061668C" w:rsidRPr="0061668C" w:rsidRDefault="0061668C" w:rsidP="0061668C">
      <w:pPr>
        <w:numPr>
          <w:ilvl w:val="0"/>
          <w:numId w:val="18"/>
        </w:numPr>
      </w:pPr>
      <w:r w:rsidRPr="0061668C">
        <w:rPr>
          <w:b/>
          <w:bCs/>
        </w:rPr>
        <w:t>1 event per second per device</w:t>
      </w:r>
    </w:p>
    <w:p w14:paraId="25EE38D8" w14:textId="77777777" w:rsidR="0061668C" w:rsidRPr="0061668C" w:rsidRDefault="0061668C" w:rsidP="0061668C">
      <w:pPr>
        <w:numPr>
          <w:ilvl w:val="0"/>
          <w:numId w:val="18"/>
        </w:numPr>
      </w:pPr>
      <w:r w:rsidRPr="0061668C">
        <w:rPr>
          <w:b/>
          <w:bCs/>
        </w:rPr>
        <w:t>JSON telemetry</w:t>
      </w:r>
      <w:r w:rsidRPr="0061668C">
        <w:t xml:space="preserve"> with realistic environmental ranges</w:t>
      </w:r>
    </w:p>
    <w:p w14:paraId="3F078179" w14:textId="77777777" w:rsidR="0061668C" w:rsidRPr="0061668C" w:rsidRDefault="0061668C" w:rsidP="0061668C">
      <w:pPr>
        <w:numPr>
          <w:ilvl w:val="0"/>
          <w:numId w:val="18"/>
        </w:numPr>
      </w:pPr>
      <w:r w:rsidRPr="0061668C">
        <w:rPr>
          <w:b/>
          <w:bCs/>
        </w:rPr>
        <w:t>Occasional anomalies</w:t>
      </w:r>
      <w:r w:rsidRPr="0061668C">
        <w:t xml:space="preserve"> for analytics</w:t>
      </w:r>
    </w:p>
    <w:p w14:paraId="1DFED1FB" w14:textId="77777777" w:rsidR="0061668C" w:rsidRPr="0061668C" w:rsidRDefault="0061668C" w:rsidP="0061668C">
      <w:r w:rsidRPr="0061668C">
        <w:t>This gives you a pipeline that feels like something a real engineering team would build and operate.</w:t>
      </w:r>
    </w:p>
    <w:p w14:paraId="53CA478D" w14:textId="77777777" w:rsidR="0061668C" w:rsidRPr="0061668C" w:rsidRDefault="00000000" w:rsidP="0061668C">
      <w:r>
        <w:pict w14:anchorId="57F4E6F6">
          <v:rect id="_x0000_i1032" style="width:0;height:1.5pt" o:hralign="center" o:hrstd="t" o:hr="t" fillcolor="#a0a0a0" stroked="f"/>
        </w:pict>
      </w:r>
    </w:p>
    <w:p w14:paraId="1227BD00" w14:textId="77777777" w:rsidR="0061668C" w:rsidRPr="0061668C" w:rsidRDefault="0061668C" w:rsidP="0061668C">
      <w:r w:rsidRPr="0061668C">
        <w:t xml:space="preserve">If you want, I can </w:t>
      </w:r>
      <w:proofErr w:type="gramStart"/>
      <w:r w:rsidRPr="0061668C">
        <w:t>generate</w:t>
      </w:r>
      <w:proofErr w:type="gramEnd"/>
      <w:r w:rsidRPr="0061668C">
        <w:t>:</w:t>
      </w:r>
    </w:p>
    <w:p w14:paraId="198A5523" w14:textId="77777777" w:rsidR="0061668C" w:rsidRPr="0061668C" w:rsidRDefault="0061668C" w:rsidP="0061668C">
      <w:pPr>
        <w:numPr>
          <w:ilvl w:val="0"/>
          <w:numId w:val="19"/>
        </w:numPr>
      </w:pPr>
      <w:r w:rsidRPr="0061668C">
        <w:t xml:space="preserve">A </w:t>
      </w:r>
      <w:r w:rsidRPr="0061668C">
        <w:rPr>
          <w:b/>
          <w:bCs/>
        </w:rPr>
        <w:t>full synthetic dataset</w:t>
      </w:r>
      <w:r w:rsidRPr="0061668C">
        <w:t xml:space="preserve"> (CSV, JSON, or Parquet</w:t>
      </w:r>
      <w:r w:rsidRPr="0061668C">
        <w:noBreakHyphen/>
        <w:t>style rows)</w:t>
      </w:r>
    </w:p>
    <w:p w14:paraId="6AF0D2AA" w14:textId="77777777" w:rsidR="0061668C" w:rsidRPr="0061668C" w:rsidRDefault="0061668C" w:rsidP="0061668C">
      <w:pPr>
        <w:numPr>
          <w:ilvl w:val="0"/>
          <w:numId w:val="19"/>
        </w:numPr>
      </w:pPr>
      <w:r w:rsidRPr="0061668C">
        <w:t xml:space="preserve">A </w:t>
      </w:r>
      <w:r w:rsidRPr="0061668C">
        <w:rPr>
          <w:b/>
          <w:bCs/>
        </w:rPr>
        <w:t>Python data generator script</w:t>
      </w:r>
    </w:p>
    <w:p w14:paraId="33CEB161" w14:textId="77777777" w:rsidR="0061668C" w:rsidRPr="0061668C" w:rsidRDefault="0061668C" w:rsidP="0061668C">
      <w:pPr>
        <w:numPr>
          <w:ilvl w:val="0"/>
          <w:numId w:val="19"/>
        </w:numPr>
      </w:pPr>
      <w:r w:rsidRPr="0061668C">
        <w:t xml:space="preserve">A </w:t>
      </w:r>
      <w:r w:rsidRPr="0061668C">
        <w:rPr>
          <w:b/>
          <w:bCs/>
        </w:rPr>
        <w:t>Kinesis load</w:t>
      </w:r>
      <w:r w:rsidRPr="0061668C">
        <w:rPr>
          <w:b/>
          <w:bCs/>
        </w:rPr>
        <w:noBreakHyphen/>
        <w:t>testing app</w:t>
      </w:r>
    </w:p>
    <w:p w14:paraId="1B77A630" w14:textId="77777777" w:rsidR="0061668C" w:rsidRPr="0061668C" w:rsidRDefault="0061668C" w:rsidP="0061668C">
      <w:pPr>
        <w:numPr>
          <w:ilvl w:val="0"/>
          <w:numId w:val="19"/>
        </w:numPr>
      </w:pPr>
      <w:r w:rsidRPr="0061668C">
        <w:t xml:space="preserve">A </w:t>
      </w:r>
      <w:r w:rsidRPr="0061668C">
        <w:rPr>
          <w:b/>
          <w:bCs/>
        </w:rPr>
        <w:t>Databricks Auto Loader schema + DLT pipeline</w:t>
      </w:r>
    </w:p>
    <w:p w14:paraId="582F5202" w14:textId="77777777" w:rsidR="0061668C" w:rsidRPr="0061668C" w:rsidRDefault="0061668C" w:rsidP="0061668C">
      <w:r w:rsidRPr="0061668C">
        <w:t>Just tell me which direction you want to take next.</w:t>
      </w:r>
    </w:p>
    <w:p w14:paraId="26657269" w14:textId="77777777" w:rsidR="007C10EF" w:rsidRDefault="007C10EF"/>
    <w:p w14:paraId="447F146D" w14:textId="77777777" w:rsidR="009B55D8" w:rsidRDefault="009B55D8"/>
    <w:p w14:paraId="4F2C9208" w14:textId="371BFF5F" w:rsidR="009B55D8" w:rsidRDefault="009B55D8" w:rsidP="009B55D8">
      <w:pPr>
        <w:pStyle w:val="Heading1"/>
      </w:pPr>
      <w:r>
        <w:lastRenderedPageBreak/>
        <w:t>Steps to create/configure cloud accounts</w:t>
      </w:r>
    </w:p>
    <w:p w14:paraId="2B67D860" w14:textId="3C2EC47C" w:rsidR="009B55D8" w:rsidRDefault="009B55D8" w:rsidP="009B55D8">
      <w:pPr>
        <w:pStyle w:val="ListParagraph"/>
        <w:numPr>
          <w:ilvl w:val="0"/>
          <w:numId w:val="20"/>
        </w:numPr>
      </w:pPr>
      <w:r>
        <w:t>Create AWS Account</w:t>
      </w:r>
    </w:p>
    <w:p w14:paraId="20FB2B6D" w14:textId="77777777" w:rsidR="009B55D8" w:rsidRPr="009B55D8" w:rsidRDefault="009B55D8" w:rsidP="009B55D8">
      <w:pPr>
        <w:pStyle w:val="ListParagraph"/>
        <w:numPr>
          <w:ilvl w:val="0"/>
          <w:numId w:val="20"/>
        </w:numPr>
      </w:pPr>
    </w:p>
    <w:sectPr w:rsidR="009B55D8" w:rsidRPr="009B55D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3F6865"/>
    <w:multiLevelType w:val="multilevel"/>
    <w:tmpl w:val="70B8C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231C7F"/>
    <w:multiLevelType w:val="multilevel"/>
    <w:tmpl w:val="DE7A9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393383"/>
    <w:multiLevelType w:val="multilevel"/>
    <w:tmpl w:val="CBDC5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9824F7"/>
    <w:multiLevelType w:val="multilevel"/>
    <w:tmpl w:val="9DF66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A47A34"/>
    <w:multiLevelType w:val="multilevel"/>
    <w:tmpl w:val="0188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634CBA"/>
    <w:multiLevelType w:val="multilevel"/>
    <w:tmpl w:val="A734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D41052"/>
    <w:multiLevelType w:val="hybridMultilevel"/>
    <w:tmpl w:val="92EAB2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FA783F"/>
    <w:multiLevelType w:val="multilevel"/>
    <w:tmpl w:val="92020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6D2225"/>
    <w:multiLevelType w:val="multilevel"/>
    <w:tmpl w:val="35DA5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093AB6"/>
    <w:multiLevelType w:val="multilevel"/>
    <w:tmpl w:val="3868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C92FD6"/>
    <w:multiLevelType w:val="multilevel"/>
    <w:tmpl w:val="B86EE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148440">
    <w:abstractNumId w:val="8"/>
  </w:num>
  <w:num w:numId="2" w16cid:durableId="1785031697">
    <w:abstractNumId w:val="6"/>
  </w:num>
  <w:num w:numId="3" w16cid:durableId="786239256">
    <w:abstractNumId w:val="5"/>
  </w:num>
  <w:num w:numId="4" w16cid:durableId="1187987369">
    <w:abstractNumId w:val="4"/>
  </w:num>
  <w:num w:numId="5" w16cid:durableId="769159376">
    <w:abstractNumId w:val="7"/>
  </w:num>
  <w:num w:numId="6" w16cid:durableId="730268935">
    <w:abstractNumId w:val="3"/>
  </w:num>
  <w:num w:numId="7" w16cid:durableId="583346531">
    <w:abstractNumId w:val="2"/>
  </w:num>
  <w:num w:numId="8" w16cid:durableId="1800564365">
    <w:abstractNumId w:val="1"/>
  </w:num>
  <w:num w:numId="9" w16cid:durableId="1652639846">
    <w:abstractNumId w:val="0"/>
  </w:num>
  <w:num w:numId="10" w16cid:durableId="2131122482">
    <w:abstractNumId w:val="18"/>
  </w:num>
  <w:num w:numId="11" w16cid:durableId="771050644">
    <w:abstractNumId w:val="11"/>
  </w:num>
  <w:num w:numId="12" w16cid:durableId="770468397">
    <w:abstractNumId w:val="17"/>
  </w:num>
  <w:num w:numId="13" w16cid:durableId="127013393">
    <w:abstractNumId w:val="10"/>
  </w:num>
  <w:num w:numId="14" w16cid:durableId="548491457">
    <w:abstractNumId w:val="12"/>
  </w:num>
  <w:num w:numId="15" w16cid:durableId="1572888946">
    <w:abstractNumId w:val="16"/>
  </w:num>
  <w:num w:numId="16" w16cid:durableId="1231312362">
    <w:abstractNumId w:val="9"/>
  </w:num>
  <w:num w:numId="17" w16cid:durableId="2067219838">
    <w:abstractNumId w:val="14"/>
  </w:num>
  <w:num w:numId="18" w16cid:durableId="552278002">
    <w:abstractNumId w:val="13"/>
  </w:num>
  <w:num w:numId="19" w16cid:durableId="1449425139">
    <w:abstractNumId w:val="19"/>
  </w:num>
  <w:num w:numId="20" w16cid:durableId="185495216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5F64"/>
    <w:rsid w:val="0015074B"/>
    <w:rsid w:val="0029639D"/>
    <w:rsid w:val="00326F90"/>
    <w:rsid w:val="00384A3C"/>
    <w:rsid w:val="0041097E"/>
    <w:rsid w:val="004F16BA"/>
    <w:rsid w:val="005052E2"/>
    <w:rsid w:val="0061668C"/>
    <w:rsid w:val="007C10EF"/>
    <w:rsid w:val="007D735D"/>
    <w:rsid w:val="007E0F50"/>
    <w:rsid w:val="009B55D8"/>
    <w:rsid w:val="00AA1D8D"/>
    <w:rsid w:val="00B47730"/>
    <w:rsid w:val="00CB0664"/>
    <w:rsid w:val="00CC1344"/>
    <w:rsid w:val="00D36DCD"/>
    <w:rsid w:val="00D542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E36E0A"/>
  <w14:defaultImageDpi w14:val="300"/>
  <w15:docId w15:val="{D9928B59-798F-458B-A40F-6A18BB14E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1169</TotalTime>
  <Pages>11</Pages>
  <Words>1294</Words>
  <Characters>7471</Characters>
  <Application>Microsoft Office Word</Application>
  <DocSecurity>0</DocSecurity>
  <Lines>324</Lines>
  <Paragraphs>250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 Tilelli</cp:lastModifiedBy>
  <cp:revision>9</cp:revision>
  <dcterms:created xsi:type="dcterms:W3CDTF">2013-12-23T23:15:00Z</dcterms:created>
  <dcterms:modified xsi:type="dcterms:W3CDTF">2026-02-11T16:45:00Z</dcterms:modified>
  <cp:category/>
</cp:coreProperties>
</file>